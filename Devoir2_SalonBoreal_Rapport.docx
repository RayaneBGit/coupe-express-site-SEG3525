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1E79E2" w14:textId="77777777" w:rsidR="004B63B0" w:rsidRPr="006E39FD" w:rsidRDefault="004B63B0">
      <w:pPr>
        <w:rPr>
          <w:rFonts w:ascii="Times New Roman" w:hAnsi="Times New Roman" w:cs="Times New Roman"/>
        </w:rPr>
      </w:pPr>
      <w:bookmarkStart w:id="0" w:name="_Hlk178156607"/>
      <w:bookmarkEnd w:id="0"/>
    </w:p>
    <w:p w14:paraId="541E79E3" w14:textId="77777777" w:rsidR="004B63B0" w:rsidRPr="006E39FD" w:rsidRDefault="00E22CD4">
      <w:pPr>
        <w:jc w:val="center"/>
        <w:rPr>
          <w:rFonts w:ascii="Times New Roman" w:hAnsi="Times New Roman" w:cs="Times New Roman"/>
          <w:b/>
          <w:bCs/>
          <w:sz w:val="52"/>
          <w:szCs w:val="52"/>
          <w:lang w:val="fr-CA"/>
        </w:rPr>
      </w:pPr>
      <w:r w:rsidRPr="006E39FD">
        <w:rPr>
          <w:rFonts w:ascii="Times New Roman" w:hAnsi="Times New Roman" w:cs="Times New Roman"/>
          <w:b/>
          <w:bCs/>
          <w:sz w:val="52"/>
          <w:szCs w:val="52"/>
          <w:lang w:val="fr-CA"/>
        </w:rPr>
        <w:t>Devoir 2 - CCU pour le développement d'un site de service</w:t>
      </w:r>
    </w:p>
    <w:p w14:paraId="541E79E4" w14:textId="77777777" w:rsidR="004B63B0" w:rsidRPr="006E39FD" w:rsidRDefault="004B63B0">
      <w:pPr>
        <w:jc w:val="center"/>
        <w:rPr>
          <w:rFonts w:ascii="Times New Roman" w:hAnsi="Times New Roman" w:cs="Times New Roman"/>
          <w:b/>
          <w:bCs/>
          <w:sz w:val="40"/>
          <w:szCs w:val="40"/>
          <w:lang w:val="fr-CA"/>
        </w:rPr>
      </w:pPr>
    </w:p>
    <w:p w14:paraId="541E79E5" w14:textId="77777777" w:rsidR="004B63B0" w:rsidRPr="006E39FD" w:rsidRDefault="004B63B0">
      <w:pPr>
        <w:jc w:val="center"/>
        <w:rPr>
          <w:rFonts w:ascii="Times New Roman" w:hAnsi="Times New Roman" w:cs="Times New Roman"/>
          <w:b/>
          <w:bCs/>
          <w:sz w:val="40"/>
          <w:szCs w:val="40"/>
          <w:lang w:val="fr-CA"/>
        </w:rPr>
      </w:pPr>
    </w:p>
    <w:p w14:paraId="541E79E6" w14:textId="77777777" w:rsidR="004B63B0" w:rsidRPr="006E39FD" w:rsidRDefault="004B63B0">
      <w:pPr>
        <w:jc w:val="center"/>
        <w:rPr>
          <w:rFonts w:ascii="Times New Roman" w:hAnsi="Times New Roman" w:cs="Times New Roman"/>
          <w:b/>
          <w:bCs/>
          <w:sz w:val="40"/>
          <w:szCs w:val="40"/>
          <w:lang w:val="fr-CA"/>
        </w:rPr>
      </w:pPr>
    </w:p>
    <w:p w14:paraId="541E79E7" w14:textId="77777777" w:rsidR="004B63B0" w:rsidRPr="006E39FD" w:rsidRDefault="00E22CD4">
      <w:pPr>
        <w:jc w:val="center"/>
        <w:rPr>
          <w:rFonts w:ascii="Times New Roman" w:hAnsi="Times New Roman" w:cs="Times New Roman"/>
          <w:b/>
          <w:bCs/>
          <w:sz w:val="32"/>
          <w:szCs w:val="32"/>
          <w:lang w:val="fr-CA"/>
        </w:rPr>
      </w:pPr>
      <w:r w:rsidRPr="006E39FD">
        <w:rPr>
          <w:rFonts w:ascii="Times New Roman" w:hAnsi="Times New Roman" w:cs="Times New Roman"/>
          <w:b/>
          <w:bCs/>
          <w:sz w:val="32"/>
          <w:szCs w:val="32"/>
          <w:lang w:val="fr-CA"/>
        </w:rPr>
        <w:t>SEG3525 – Conception et analyse d’interfaces usagers</w:t>
      </w:r>
    </w:p>
    <w:p w14:paraId="541E79E8" w14:textId="77777777" w:rsidR="004B63B0" w:rsidRPr="006E39FD" w:rsidRDefault="00E22CD4">
      <w:pPr>
        <w:spacing w:line="240" w:lineRule="auto"/>
        <w:jc w:val="center"/>
        <w:rPr>
          <w:rFonts w:ascii="Times New Roman" w:hAnsi="Times New Roman" w:cs="Times New Roman"/>
          <w:b/>
          <w:bCs/>
          <w:sz w:val="32"/>
          <w:szCs w:val="32"/>
          <w:lang w:val="fr-CA"/>
        </w:rPr>
      </w:pPr>
      <w:r w:rsidRPr="006E39FD">
        <w:rPr>
          <w:rFonts w:ascii="Times New Roman" w:hAnsi="Times New Roman" w:cs="Times New Roman"/>
          <w:b/>
          <w:bCs/>
          <w:sz w:val="32"/>
          <w:szCs w:val="32"/>
          <w:lang w:val="fr-CA"/>
        </w:rPr>
        <w:t>2025</w:t>
      </w:r>
    </w:p>
    <w:p w14:paraId="541E79E9" w14:textId="77777777" w:rsidR="004B63B0" w:rsidRPr="006E39FD" w:rsidRDefault="00E22CD4">
      <w:pPr>
        <w:spacing w:line="240" w:lineRule="auto"/>
        <w:jc w:val="center"/>
        <w:rPr>
          <w:rFonts w:ascii="Times New Roman" w:hAnsi="Times New Roman" w:cs="Times New Roman"/>
          <w:b/>
          <w:bCs/>
          <w:sz w:val="32"/>
          <w:szCs w:val="32"/>
          <w:lang w:val="fr-CA"/>
        </w:rPr>
      </w:pPr>
      <w:r w:rsidRPr="006E39FD">
        <w:rPr>
          <w:rFonts w:ascii="Times New Roman" w:hAnsi="Times New Roman" w:cs="Times New Roman"/>
          <w:b/>
          <w:bCs/>
          <w:sz w:val="32"/>
          <w:szCs w:val="32"/>
          <w:lang w:val="fr-CA"/>
        </w:rPr>
        <w:t>Université d’Ottawa</w:t>
      </w:r>
    </w:p>
    <w:p w14:paraId="541E79EA" w14:textId="77777777" w:rsidR="004B63B0" w:rsidRPr="006E39FD" w:rsidRDefault="00E22CD4">
      <w:pPr>
        <w:spacing w:beforeAutospacing="1" w:line="240" w:lineRule="auto"/>
        <w:jc w:val="center"/>
        <w:rPr>
          <w:rFonts w:ascii="Times New Roman" w:hAnsi="Times New Roman" w:cs="Times New Roman"/>
          <w:lang w:val="fr-CA"/>
        </w:rPr>
      </w:pPr>
      <w:r w:rsidRPr="006E39FD">
        <w:rPr>
          <w:rFonts w:ascii="Times New Roman" w:hAnsi="Times New Roman" w:cs="Times New Roman"/>
          <w:lang w:val="fr-CA"/>
        </w:rPr>
        <w:t>Professeur : Caroline Barrière</w:t>
      </w:r>
    </w:p>
    <w:p w14:paraId="541E79EB" w14:textId="77777777" w:rsidR="004B63B0" w:rsidRPr="006E39FD" w:rsidRDefault="004B63B0">
      <w:pPr>
        <w:rPr>
          <w:rFonts w:ascii="Times New Roman" w:hAnsi="Times New Roman" w:cs="Times New Roman"/>
          <w:lang w:val="fr-CA"/>
        </w:rPr>
      </w:pPr>
    </w:p>
    <w:p w14:paraId="541E79EC" w14:textId="77777777" w:rsidR="004B63B0" w:rsidRPr="006E39FD" w:rsidRDefault="004B63B0">
      <w:pPr>
        <w:jc w:val="center"/>
        <w:rPr>
          <w:rFonts w:ascii="Times New Roman" w:hAnsi="Times New Roman" w:cs="Times New Roman"/>
          <w:lang w:val="fr-CA"/>
        </w:rPr>
      </w:pPr>
    </w:p>
    <w:p w14:paraId="541E79ED" w14:textId="77777777" w:rsidR="004B63B0" w:rsidRPr="006E39FD" w:rsidRDefault="004B63B0">
      <w:pPr>
        <w:jc w:val="center"/>
        <w:rPr>
          <w:rFonts w:ascii="Times New Roman" w:hAnsi="Times New Roman" w:cs="Times New Roman"/>
          <w:lang w:val="fr-CA"/>
        </w:rPr>
      </w:pPr>
    </w:p>
    <w:p w14:paraId="541E79EE" w14:textId="77777777" w:rsidR="004B63B0" w:rsidRPr="006E39FD" w:rsidRDefault="004B63B0">
      <w:pPr>
        <w:jc w:val="center"/>
        <w:rPr>
          <w:rFonts w:ascii="Times New Roman" w:hAnsi="Times New Roman" w:cs="Times New Roman"/>
          <w:lang w:val="fr-CA"/>
        </w:rPr>
      </w:pPr>
    </w:p>
    <w:p w14:paraId="541E79EF" w14:textId="77777777" w:rsidR="004B63B0" w:rsidRPr="006E39FD" w:rsidRDefault="00E22CD4">
      <w:pPr>
        <w:jc w:val="center"/>
        <w:rPr>
          <w:rFonts w:ascii="Times New Roman" w:hAnsi="Times New Roman" w:cs="Times New Roman"/>
          <w:lang w:val="fr-CA"/>
        </w:rPr>
      </w:pPr>
      <w:r w:rsidRPr="006E39FD">
        <w:rPr>
          <w:rFonts w:ascii="Times New Roman" w:hAnsi="Times New Roman" w:cs="Times New Roman"/>
          <w:lang w:val="fr-CA"/>
        </w:rPr>
        <w:t>Groupe 23</w:t>
      </w:r>
    </w:p>
    <w:p w14:paraId="541E79F0" w14:textId="77777777" w:rsidR="004B63B0" w:rsidRPr="006E39FD" w:rsidRDefault="00E22CD4">
      <w:pPr>
        <w:jc w:val="center"/>
        <w:rPr>
          <w:rFonts w:ascii="Times New Roman" w:hAnsi="Times New Roman" w:cs="Times New Roman"/>
          <w:lang w:val="fr-CA"/>
        </w:rPr>
      </w:pPr>
      <w:r w:rsidRPr="006E39FD">
        <w:rPr>
          <w:rFonts w:ascii="Times New Roman" w:hAnsi="Times New Roman" w:cs="Times New Roman"/>
          <w:lang w:val="fr-CA"/>
        </w:rPr>
        <w:t>Nicola Baker, 300360908</w:t>
      </w:r>
    </w:p>
    <w:p w14:paraId="541E79F1" w14:textId="77777777" w:rsidR="004B63B0" w:rsidRPr="006E39FD" w:rsidRDefault="00E22CD4">
      <w:pPr>
        <w:pStyle w:val="ThesisSubmitDetailHeader"/>
        <w:rPr>
          <w:lang w:val="fr-CA"/>
        </w:rPr>
      </w:pPr>
      <w:r w:rsidRPr="006E39FD">
        <w:rPr>
          <w:lang w:val="fr-CA"/>
        </w:rPr>
        <w:t xml:space="preserve">Rayane </w:t>
      </w:r>
      <w:proofErr w:type="spellStart"/>
      <w:r w:rsidRPr="006E39FD">
        <w:rPr>
          <w:lang w:val="fr-CA"/>
        </w:rPr>
        <w:t>Badaoui</w:t>
      </w:r>
      <w:proofErr w:type="spellEnd"/>
      <w:r w:rsidRPr="006E39FD">
        <w:rPr>
          <w:lang w:val="fr-CA"/>
        </w:rPr>
        <w:t>, 300372367</w:t>
      </w:r>
    </w:p>
    <w:p w14:paraId="541E79F2" w14:textId="77777777" w:rsidR="004B63B0" w:rsidRPr="006E39FD" w:rsidRDefault="004B63B0">
      <w:pPr>
        <w:pStyle w:val="ThesisSubmitDetailHeader"/>
        <w:rPr>
          <w:lang w:val="fr-CA"/>
        </w:rPr>
      </w:pPr>
    </w:p>
    <w:p w14:paraId="541E79F3" w14:textId="77777777" w:rsidR="004B63B0" w:rsidRPr="006E39FD" w:rsidRDefault="004B63B0">
      <w:pPr>
        <w:pStyle w:val="ThesisSubmitDetailHeader"/>
        <w:rPr>
          <w:lang w:val="fr-CA"/>
        </w:rPr>
      </w:pPr>
    </w:p>
    <w:p w14:paraId="541E79F4" w14:textId="77777777" w:rsidR="004B63B0" w:rsidRPr="006E39FD" w:rsidRDefault="004B63B0">
      <w:pPr>
        <w:pStyle w:val="ThesisSubmitDetailHeader"/>
        <w:rPr>
          <w:lang w:val="fr-CA"/>
        </w:rPr>
      </w:pPr>
    </w:p>
    <w:p w14:paraId="541E79F5" w14:textId="77777777" w:rsidR="004B63B0" w:rsidRPr="006E39FD" w:rsidRDefault="004B63B0">
      <w:pPr>
        <w:pStyle w:val="ThesisSubmitDetailHeader"/>
        <w:jc w:val="left"/>
        <w:rPr>
          <w:lang w:val="fr-CA"/>
        </w:rPr>
      </w:pPr>
    </w:p>
    <w:p w14:paraId="541E79F6" w14:textId="77777777" w:rsidR="004B63B0" w:rsidRPr="006E39FD" w:rsidRDefault="00E22CD4">
      <w:pPr>
        <w:pStyle w:val="ThesisSubmitDetailHeader"/>
        <w:rPr>
          <w:lang w:val="en-CA"/>
        </w:rPr>
      </w:pPr>
      <w:r w:rsidRPr="006E39FD">
        <w:rPr>
          <w:lang w:val="en-CA"/>
        </w:rPr>
        <w:t>06/06/2025</w:t>
      </w:r>
    </w:p>
    <w:sdt>
      <w:sdtPr>
        <w:rPr>
          <w:rFonts w:ascii="Times New Roman" w:hAnsi="Times New Roman" w:cs="Times New Roman"/>
        </w:rPr>
        <w:id w:val="409654743"/>
        <w:docPartObj>
          <w:docPartGallery w:val="Table of Contents"/>
          <w:docPartUnique/>
        </w:docPartObj>
      </w:sdtPr>
      <w:sdtContent>
        <w:p w14:paraId="541E79F7" w14:textId="77777777" w:rsidR="004B63B0" w:rsidRPr="006E39FD" w:rsidRDefault="00E22CD4">
          <w:pPr>
            <w:pStyle w:val="TOCHeading"/>
            <w:rPr>
              <w:rFonts w:ascii="Times New Roman" w:hAnsi="Times New Roman" w:cs="Times New Roman"/>
              <w:b w:val="0"/>
              <w:bCs w:val="0"/>
              <w:color w:val="auto"/>
              <w:sz w:val="48"/>
              <w:szCs w:val="48"/>
            </w:rPr>
          </w:pPr>
          <w:r w:rsidRPr="00A8783E">
            <w:rPr>
              <w:rFonts w:ascii="Times New Roman" w:hAnsi="Times New Roman" w:cs="Times New Roman"/>
              <w:color w:val="auto"/>
              <w:sz w:val="48"/>
              <w:szCs w:val="48"/>
            </w:rPr>
            <w:t>Contents</w:t>
          </w:r>
        </w:p>
        <w:p w14:paraId="541E79F8" w14:textId="77777777" w:rsidR="004B63B0" w:rsidRPr="006E39FD" w:rsidRDefault="004B63B0">
          <w:pPr>
            <w:rPr>
              <w:rFonts w:ascii="Times New Roman" w:hAnsi="Times New Roman" w:cs="Times New Roman"/>
            </w:rPr>
          </w:pPr>
        </w:p>
        <w:p w14:paraId="170E4BEB" w14:textId="3B6C70A6" w:rsidR="006E6AC4" w:rsidRDefault="00E22CD4">
          <w:pPr>
            <w:pStyle w:val="TOC1"/>
            <w:tabs>
              <w:tab w:val="right" w:leader="dot" w:pos="8630"/>
            </w:tabs>
            <w:rPr>
              <w:rFonts w:asciiTheme="minorHAnsi" w:eastAsiaTheme="minorEastAsia" w:hAnsiTheme="minorHAnsi" w:cstheme="minorBidi"/>
              <w:noProof/>
              <w:kern w:val="2"/>
              <w:lang w:eastAsia="fr-CA"/>
              <w14:ligatures w14:val="standardContextual"/>
            </w:rPr>
          </w:pPr>
          <w:r w:rsidRPr="006E39FD">
            <w:rPr>
              <w:rFonts w:eastAsiaTheme="minorEastAsia"/>
              <w:sz w:val="22"/>
              <w:szCs w:val="22"/>
            </w:rPr>
            <w:fldChar w:fldCharType="begin"/>
          </w:r>
          <w:r w:rsidRPr="006E39FD">
            <w:rPr>
              <w:rStyle w:val="Sautdindex"/>
              <w:webHidden/>
            </w:rPr>
            <w:instrText xml:space="preserve"> TOC \z \o "1-3" \u \h</w:instrText>
          </w:r>
          <w:r w:rsidRPr="006E39FD">
            <w:rPr>
              <w:rStyle w:val="Sautdindex"/>
              <w:rFonts w:eastAsiaTheme="minorEastAsia"/>
              <w:sz w:val="22"/>
              <w:szCs w:val="22"/>
            </w:rPr>
            <w:fldChar w:fldCharType="separate"/>
          </w:r>
          <w:hyperlink w:anchor="_Toc200102279" w:history="1">
            <w:r w:rsidR="006E6AC4" w:rsidRPr="00C649D3">
              <w:rPr>
                <w:rStyle w:val="Hyperlink"/>
                <w:noProof/>
              </w:rPr>
              <w:t>Introduction</w:t>
            </w:r>
            <w:r w:rsidR="006E6AC4">
              <w:rPr>
                <w:noProof/>
                <w:webHidden/>
              </w:rPr>
              <w:tab/>
            </w:r>
            <w:r w:rsidR="006E6AC4">
              <w:rPr>
                <w:noProof/>
                <w:webHidden/>
              </w:rPr>
              <w:fldChar w:fldCharType="begin"/>
            </w:r>
            <w:r w:rsidR="006E6AC4">
              <w:rPr>
                <w:noProof/>
                <w:webHidden/>
              </w:rPr>
              <w:instrText xml:space="preserve"> PAGEREF _Toc200102279 \h </w:instrText>
            </w:r>
            <w:r w:rsidR="006E6AC4">
              <w:rPr>
                <w:noProof/>
                <w:webHidden/>
              </w:rPr>
            </w:r>
            <w:r w:rsidR="006E6AC4">
              <w:rPr>
                <w:noProof/>
                <w:webHidden/>
              </w:rPr>
              <w:fldChar w:fldCharType="separate"/>
            </w:r>
            <w:r w:rsidR="00675598">
              <w:rPr>
                <w:noProof/>
                <w:webHidden/>
              </w:rPr>
              <w:t>3</w:t>
            </w:r>
            <w:r w:rsidR="006E6AC4">
              <w:rPr>
                <w:noProof/>
                <w:webHidden/>
              </w:rPr>
              <w:fldChar w:fldCharType="end"/>
            </w:r>
          </w:hyperlink>
        </w:p>
        <w:p w14:paraId="1A834473" w14:textId="71E32AE5" w:rsidR="006E6AC4" w:rsidRDefault="006E6AC4">
          <w:pPr>
            <w:pStyle w:val="TOC1"/>
            <w:tabs>
              <w:tab w:val="right" w:leader="dot" w:pos="8630"/>
            </w:tabs>
            <w:rPr>
              <w:rFonts w:asciiTheme="minorHAnsi" w:eastAsiaTheme="minorEastAsia" w:hAnsiTheme="minorHAnsi" w:cstheme="minorBidi"/>
              <w:noProof/>
              <w:kern w:val="2"/>
              <w:lang w:eastAsia="fr-CA"/>
              <w14:ligatures w14:val="standardContextual"/>
            </w:rPr>
          </w:pPr>
          <w:hyperlink w:anchor="_Toc200102280" w:history="1">
            <w:r w:rsidRPr="00C649D3">
              <w:rPr>
                <w:rStyle w:val="Hyperlink"/>
                <w:noProof/>
              </w:rPr>
              <w:t>Scénarimages avec maquettes</w:t>
            </w:r>
            <w:r>
              <w:rPr>
                <w:noProof/>
                <w:webHidden/>
              </w:rPr>
              <w:tab/>
            </w:r>
            <w:r>
              <w:rPr>
                <w:noProof/>
                <w:webHidden/>
              </w:rPr>
              <w:fldChar w:fldCharType="begin"/>
            </w:r>
            <w:r>
              <w:rPr>
                <w:noProof/>
                <w:webHidden/>
              </w:rPr>
              <w:instrText xml:space="preserve"> PAGEREF _Toc200102280 \h </w:instrText>
            </w:r>
            <w:r>
              <w:rPr>
                <w:noProof/>
                <w:webHidden/>
              </w:rPr>
            </w:r>
            <w:r>
              <w:rPr>
                <w:noProof/>
                <w:webHidden/>
              </w:rPr>
              <w:fldChar w:fldCharType="separate"/>
            </w:r>
            <w:r w:rsidR="00675598">
              <w:rPr>
                <w:noProof/>
                <w:webHidden/>
              </w:rPr>
              <w:t>3</w:t>
            </w:r>
            <w:r>
              <w:rPr>
                <w:noProof/>
                <w:webHidden/>
              </w:rPr>
              <w:fldChar w:fldCharType="end"/>
            </w:r>
          </w:hyperlink>
        </w:p>
        <w:p w14:paraId="38E5AD98" w14:textId="75D63C49" w:rsidR="006E6AC4" w:rsidRDefault="006E6AC4">
          <w:pPr>
            <w:pStyle w:val="TOC2"/>
            <w:tabs>
              <w:tab w:val="right" w:leader="dot" w:pos="8630"/>
            </w:tabs>
            <w:rPr>
              <w:noProof/>
              <w:kern w:val="2"/>
              <w:sz w:val="24"/>
              <w:szCs w:val="24"/>
              <w:lang w:val="fr-CA" w:eastAsia="fr-CA"/>
              <w14:ligatures w14:val="standardContextual"/>
            </w:rPr>
          </w:pPr>
          <w:hyperlink w:anchor="_Toc200102281" w:history="1">
            <w:r w:rsidRPr="00C649D3">
              <w:rPr>
                <w:rStyle w:val="Hyperlink"/>
                <w:rFonts w:ascii="Times New Roman" w:hAnsi="Times New Roman" w:cs="Times New Roman"/>
                <w:noProof/>
                <w:lang w:val="fr-CA"/>
              </w:rPr>
              <w:t>Personnage 1 – Élodie Tremblay</w:t>
            </w:r>
            <w:r>
              <w:rPr>
                <w:noProof/>
                <w:webHidden/>
              </w:rPr>
              <w:tab/>
            </w:r>
            <w:r>
              <w:rPr>
                <w:noProof/>
                <w:webHidden/>
              </w:rPr>
              <w:fldChar w:fldCharType="begin"/>
            </w:r>
            <w:r>
              <w:rPr>
                <w:noProof/>
                <w:webHidden/>
              </w:rPr>
              <w:instrText xml:space="preserve"> PAGEREF _Toc200102281 \h </w:instrText>
            </w:r>
            <w:r>
              <w:rPr>
                <w:noProof/>
                <w:webHidden/>
              </w:rPr>
            </w:r>
            <w:r>
              <w:rPr>
                <w:noProof/>
                <w:webHidden/>
              </w:rPr>
              <w:fldChar w:fldCharType="separate"/>
            </w:r>
            <w:r w:rsidR="00675598">
              <w:rPr>
                <w:noProof/>
                <w:webHidden/>
              </w:rPr>
              <w:t>3</w:t>
            </w:r>
            <w:r>
              <w:rPr>
                <w:noProof/>
                <w:webHidden/>
              </w:rPr>
              <w:fldChar w:fldCharType="end"/>
            </w:r>
          </w:hyperlink>
        </w:p>
        <w:p w14:paraId="5E417470" w14:textId="70D9DAF5" w:rsidR="006E6AC4" w:rsidRDefault="006E6AC4">
          <w:pPr>
            <w:pStyle w:val="TOC3"/>
            <w:tabs>
              <w:tab w:val="right" w:leader="dot" w:pos="8630"/>
            </w:tabs>
            <w:rPr>
              <w:rFonts w:asciiTheme="minorHAnsi" w:eastAsiaTheme="minorEastAsia" w:hAnsiTheme="minorHAnsi" w:cstheme="minorBidi"/>
              <w:noProof/>
              <w:kern w:val="2"/>
              <w:lang w:eastAsia="fr-CA"/>
              <w14:ligatures w14:val="standardContextual"/>
            </w:rPr>
          </w:pPr>
          <w:hyperlink w:anchor="_Toc200102282" w:history="1">
            <w:r w:rsidRPr="00C649D3">
              <w:rPr>
                <w:rStyle w:val="Hyperlink"/>
                <w:noProof/>
              </w:rPr>
              <w:t>Profil :</w:t>
            </w:r>
            <w:r>
              <w:rPr>
                <w:noProof/>
                <w:webHidden/>
              </w:rPr>
              <w:tab/>
            </w:r>
            <w:r>
              <w:rPr>
                <w:noProof/>
                <w:webHidden/>
              </w:rPr>
              <w:fldChar w:fldCharType="begin"/>
            </w:r>
            <w:r>
              <w:rPr>
                <w:noProof/>
                <w:webHidden/>
              </w:rPr>
              <w:instrText xml:space="preserve"> PAGEREF _Toc200102282 \h </w:instrText>
            </w:r>
            <w:r>
              <w:rPr>
                <w:noProof/>
                <w:webHidden/>
              </w:rPr>
            </w:r>
            <w:r>
              <w:rPr>
                <w:noProof/>
                <w:webHidden/>
              </w:rPr>
              <w:fldChar w:fldCharType="separate"/>
            </w:r>
            <w:r w:rsidR="00675598">
              <w:rPr>
                <w:noProof/>
                <w:webHidden/>
              </w:rPr>
              <w:t>3</w:t>
            </w:r>
            <w:r>
              <w:rPr>
                <w:noProof/>
                <w:webHidden/>
              </w:rPr>
              <w:fldChar w:fldCharType="end"/>
            </w:r>
          </w:hyperlink>
        </w:p>
        <w:p w14:paraId="101CCCD3" w14:textId="74100ACA" w:rsidR="006E6AC4" w:rsidRDefault="006E6AC4">
          <w:pPr>
            <w:pStyle w:val="TOC3"/>
            <w:tabs>
              <w:tab w:val="right" w:leader="dot" w:pos="8630"/>
            </w:tabs>
            <w:rPr>
              <w:rFonts w:asciiTheme="minorHAnsi" w:eastAsiaTheme="minorEastAsia" w:hAnsiTheme="minorHAnsi" w:cstheme="minorBidi"/>
              <w:noProof/>
              <w:kern w:val="2"/>
              <w:lang w:eastAsia="fr-CA"/>
              <w14:ligatures w14:val="standardContextual"/>
            </w:rPr>
          </w:pPr>
          <w:hyperlink w:anchor="_Toc200102283" w:history="1">
            <w:r w:rsidRPr="00C649D3">
              <w:rPr>
                <w:rStyle w:val="Hyperlink"/>
                <w:noProof/>
              </w:rPr>
              <w:t>Caractéristiques intrinsèques :</w:t>
            </w:r>
            <w:r>
              <w:rPr>
                <w:noProof/>
                <w:webHidden/>
              </w:rPr>
              <w:tab/>
            </w:r>
            <w:r>
              <w:rPr>
                <w:noProof/>
                <w:webHidden/>
              </w:rPr>
              <w:fldChar w:fldCharType="begin"/>
            </w:r>
            <w:r>
              <w:rPr>
                <w:noProof/>
                <w:webHidden/>
              </w:rPr>
              <w:instrText xml:space="preserve"> PAGEREF _Toc200102283 \h </w:instrText>
            </w:r>
            <w:r>
              <w:rPr>
                <w:noProof/>
                <w:webHidden/>
              </w:rPr>
            </w:r>
            <w:r>
              <w:rPr>
                <w:noProof/>
                <w:webHidden/>
              </w:rPr>
              <w:fldChar w:fldCharType="separate"/>
            </w:r>
            <w:r w:rsidR="00675598">
              <w:rPr>
                <w:noProof/>
                <w:webHidden/>
              </w:rPr>
              <w:t>3</w:t>
            </w:r>
            <w:r>
              <w:rPr>
                <w:noProof/>
                <w:webHidden/>
              </w:rPr>
              <w:fldChar w:fldCharType="end"/>
            </w:r>
          </w:hyperlink>
        </w:p>
        <w:p w14:paraId="3BEA6FDA" w14:textId="51D4511A" w:rsidR="006E6AC4" w:rsidRDefault="006E6AC4">
          <w:pPr>
            <w:pStyle w:val="TOC3"/>
            <w:tabs>
              <w:tab w:val="right" w:leader="dot" w:pos="8630"/>
            </w:tabs>
            <w:rPr>
              <w:rFonts w:asciiTheme="minorHAnsi" w:eastAsiaTheme="minorEastAsia" w:hAnsiTheme="minorHAnsi" w:cstheme="minorBidi"/>
              <w:noProof/>
              <w:kern w:val="2"/>
              <w:lang w:eastAsia="fr-CA"/>
              <w14:ligatures w14:val="standardContextual"/>
            </w:rPr>
          </w:pPr>
          <w:hyperlink w:anchor="_Toc200102284" w:history="1">
            <w:r w:rsidRPr="00C649D3">
              <w:rPr>
                <w:rStyle w:val="Hyperlink"/>
                <w:noProof/>
              </w:rPr>
              <w:t>Relation à la technologie :</w:t>
            </w:r>
            <w:r>
              <w:rPr>
                <w:noProof/>
                <w:webHidden/>
              </w:rPr>
              <w:tab/>
            </w:r>
            <w:r>
              <w:rPr>
                <w:noProof/>
                <w:webHidden/>
              </w:rPr>
              <w:fldChar w:fldCharType="begin"/>
            </w:r>
            <w:r>
              <w:rPr>
                <w:noProof/>
                <w:webHidden/>
              </w:rPr>
              <w:instrText xml:space="preserve"> PAGEREF _Toc200102284 \h </w:instrText>
            </w:r>
            <w:r>
              <w:rPr>
                <w:noProof/>
                <w:webHidden/>
              </w:rPr>
            </w:r>
            <w:r>
              <w:rPr>
                <w:noProof/>
                <w:webHidden/>
              </w:rPr>
              <w:fldChar w:fldCharType="separate"/>
            </w:r>
            <w:r w:rsidR="00675598">
              <w:rPr>
                <w:noProof/>
                <w:webHidden/>
              </w:rPr>
              <w:t>4</w:t>
            </w:r>
            <w:r>
              <w:rPr>
                <w:noProof/>
                <w:webHidden/>
              </w:rPr>
              <w:fldChar w:fldCharType="end"/>
            </w:r>
          </w:hyperlink>
        </w:p>
        <w:p w14:paraId="2BD1D6B0" w14:textId="5ECAB2DE" w:rsidR="006E6AC4" w:rsidRDefault="006E6AC4">
          <w:pPr>
            <w:pStyle w:val="TOC3"/>
            <w:tabs>
              <w:tab w:val="right" w:leader="dot" w:pos="8630"/>
            </w:tabs>
            <w:rPr>
              <w:rFonts w:asciiTheme="minorHAnsi" w:eastAsiaTheme="minorEastAsia" w:hAnsiTheme="minorHAnsi" w:cstheme="minorBidi"/>
              <w:noProof/>
              <w:kern w:val="2"/>
              <w:lang w:eastAsia="fr-CA"/>
              <w14:ligatures w14:val="standardContextual"/>
            </w:rPr>
          </w:pPr>
          <w:hyperlink w:anchor="_Toc200102285" w:history="1">
            <w:r w:rsidRPr="00C649D3">
              <w:rPr>
                <w:rStyle w:val="Hyperlink"/>
                <w:noProof/>
              </w:rPr>
              <w:t>Relation au domaine de la coiffure</w:t>
            </w:r>
            <w:r>
              <w:rPr>
                <w:noProof/>
                <w:webHidden/>
              </w:rPr>
              <w:tab/>
            </w:r>
            <w:r>
              <w:rPr>
                <w:noProof/>
                <w:webHidden/>
              </w:rPr>
              <w:fldChar w:fldCharType="begin"/>
            </w:r>
            <w:r>
              <w:rPr>
                <w:noProof/>
                <w:webHidden/>
              </w:rPr>
              <w:instrText xml:space="preserve"> PAGEREF _Toc200102285 \h </w:instrText>
            </w:r>
            <w:r>
              <w:rPr>
                <w:noProof/>
                <w:webHidden/>
              </w:rPr>
            </w:r>
            <w:r>
              <w:rPr>
                <w:noProof/>
                <w:webHidden/>
              </w:rPr>
              <w:fldChar w:fldCharType="separate"/>
            </w:r>
            <w:r w:rsidR="00675598">
              <w:rPr>
                <w:noProof/>
                <w:webHidden/>
              </w:rPr>
              <w:t>4</w:t>
            </w:r>
            <w:r>
              <w:rPr>
                <w:noProof/>
                <w:webHidden/>
              </w:rPr>
              <w:fldChar w:fldCharType="end"/>
            </w:r>
          </w:hyperlink>
        </w:p>
        <w:p w14:paraId="2C25E545" w14:textId="33E714F4" w:rsidR="006E6AC4" w:rsidRDefault="006E6AC4">
          <w:pPr>
            <w:pStyle w:val="TOC3"/>
            <w:tabs>
              <w:tab w:val="right" w:leader="dot" w:pos="8630"/>
            </w:tabs>
            <w:rPr>
              <w:rFonts w:asciiTheme="minorHAnsi" w:eastAsiaTheme="minorEastAsia" w:hAnsiTheme="minorHAnsi" w:cstheme="minorBidi"/>
              <w:noProof/>
              <w:kern w:val="2"/>
              <w:lang w:eastAsia="fr-CA"/>
              <w14:ligatures w14:val="standardContextual"/>
            </w:rPr>
          </w:pPr>
          <w:hyperlink w:anchor="_Toc200102286" w:history="1">
            <w:r w:rsidRPr="00C649D3">
              <w:rPr>
                <w:rStyle w:val="Hyperlink"/>
                <w:noProof/>
              </w:rPr>
              <w:t>Objectif actuel :</w:t>
            </w:r>
            <w:r>
              <w:rPr>
                <w:noProof/>
                <w:webHidden/>
              </w:rPr>
              <w:tab/>
            </w:r>
            <w:r>
              <w:rPr>
                <w:noProof/>
                <w:webHidden/>
              </w:rPr>
              <w:fldChar w:fldCharType="begin"/>
            </w:r>
            <w:r>
              <w:rPr>
                <w:noProof/>
                <w:webHidden/>
              </w:rPr>
              <w:instrText xml:space="preserve"> PAGEREF _Toc200102286 \h </w:instrText>
            </w:r>
            <w:r>
              <w:rPr>
                <w:noProof/>
                <w:webHidden/>
              </w:rPr>
            </w:r>
            <w:r>
              <w:rPr>
                <w:noProof/>
                <w:webHidden/>
              </w:rPr>
              <w:fldChar w:fldCharType="separate"/>
            </w:r>
            <w:r w:rsidR="00675598">
              <w:rPr>
                <w:noProof/>
                <w:webHidden/>
              </w:rPr>
              <w:t>5</w:t>
            </w:r>
            <w:r>
              <w:rPr>
                <w:noProof/>
                <w:webHidden/>
              </w:rPr>
              <w:fldChar w:fldCharType="end"/>
            </w:r>
          </w:hyperlink>
        </w:p>
        <w:p w14:paraId="44D95EE9" w14:textId="17521E3F" w:rsidR="006E6AC4" w:rsidRDefault="006E6AC4">
          <w:pPr>
            <w:pStyle w:val="TOC2"/>
            <w:tabs>
              <w:tab w:val="right" w:leader="dot" w:pos="8630"/>
            </w:tabs>
            <w:rPr>
              <w:noProof/>
              <w:kern w:val="2"/>
              <w:sz w:val="24"/>
              <w:szCs w:val="24"/>
              <w:lang w:val="fr-CA" w:eastAsia="fr-CA"/>
              <w14:ligatures w14:val="standardContextual"/>
            </w:rPr>
          </w:pPr>
          <w:hyperlink w:anchor="_Toc200102287" w:history="1">
            <w:r w:rsidRPr="00C649D3">
              <w:rPr>
                <w:rStyle w:val="Hyperlink"/>
                <w:rFonts w:ascii="Times New Roman" w:hAnsi="Times New Roman" w:cs="Times New Roman"/>
                <w:noProof/>
                <w:lang w:val="fr-CA"/>
              </w:rPr>
              <w:t>Personnage 2 – Karim Benyahia</w:t>
            </w:r>
            <w:r>
              <w:rPr>
                <w:noProof/>
                <w:webHidden/>
              </w:rPr>
              <w:tab/>
            </w:r>
            <w:r>
              <w:rPr>
                <w:noProof/>
                <w:webHidden/>
              </w:rPr>
              <w:fldChar w:fldCharType="begin"/>
            </w:r>
            <w:r>
              <w:rPr>
                <w:noProof/>
                <w:webHidden/>
              </w:rPr>
              <w:instrText xml:space="preserve"> PAGEREF _Toc200102287 \h </w:instrText>
            </w:r>
            <w:r>
              <w:rPr>
                <w:noProof/>
                <w:webHidden/>
              </w:rPr>
            </w:r>
            <w:r>
              <w:rPr>
                <w:noProof/>
                <w:webHidden/>
              </w:rPr>
              <w:fldChar w:fldCharType="separate"/>
            </w:r>
            <w:r w:rsidR="00675598">
              <w:rPr>
                <w:noProof/>
                <w:webHidden/>
              </w:rPr>
              <w:t>5</w:t>
            </w:r>
            <w:r>
              <w:rPr>
                <w:noProof/>
                <w:webHidden/>
              </w:rPr>
              <w:fldChar w:fldCharType="end"/>
            </w:r>
          </w:hyperlink>
        </w:p>
        <w:p w14:paraId="621AD820" w14:textId="10399FA3" w:rsidR="006E6AC4" w:rsidRDefault="006E6AC4">
          <w:pPr>
            <w:pStyle w:val="TOC3"/>
            <w:tabs>
              <w:tab w:val="right" w:leader="dot" w:pos="8630"/>
            </w:tabs>
            <w:rPr>
              <w:rFonts w:asciiTheme="minorHAnsi" w:eastAsiaTheme="minorEastAsia" w:hAnsiTheme="minorHAnsi" w:cstheme="minorBidi"/>
              <w:noProof/>
              <w:kern w:val="2"/>
              <w:lang w:eastAsia="fr-CA"/>
              <w14:ligatures w14:val="standardContextual"/>
            </w:rPr>
          </w:pPr>
          <w:hyperlink w:anchor="_Toc200102288" w:history="1">
            <w:r w:rsidRPr="00C649D3">
              <w:rPr>
                <w:rStyle w:val="Hyperlink"/>
                <w:noProof/>
              </w:rPr>
              <w:t>Profil :</w:t>
            </w:r>
            <w:r>
              <w:rPr>
                <w:noProof/>
                <w:webHidden/>
              </w:rPr>
              <w:tab/>
            </w:r>
            <w:r>
              <w:rPr>
                <w:noProof/>
                <w:webHidden/>
              </w:rPr>
              <w:fldChar w:fldCharType="begin"/>
            </w:r>
            <w:r>
              <w:rPr>
                <w:noProof/>
                <w:webHidden/>
              </w:rPr>
              <w:instrText xml:space="preserve"> PAGEREF _Toc200102288 \h </w:instrText>
            </w:r>
            <w:r>
              <w:rPr>
                <w:noProof/>
                <w:webHidden/>
              </w:rPr>
            </w:r>
            <w:r>
              <w:rPr>
                <w:noProof/>
                <w:webHidden/>
              </w:rPr>
              <w:fldChar w:fldCharType="separate"/>
            </w:r>
            <w:r w:rsidR="00675598">
              <w:rPr>
                <w:noProof/>
                <w:webHidden/>
              </w:rPr>
              <w:t>5</w:t>
            </w:r>
            <w:r>
              <w:rPr>
                <w:noProof/>
                <w:webHidden/>
              </w:rPr>
              <w:fldChar w:fldCharType="end"/>
            </w:r>
          </w:hyperlink>
        </w:p>
        <w:p w14:paraId="3AE22867" w14:textId="645ADF95" w:rsidR="006E6AC4" w:rsidRDefault="006E6AC4">
          <w:pPr>
            <w:pStyle w:val="TOC3"/>
            <w:tabs>
              <w:tab w:val="right" w:leader="dot" w:pos="8630"/>
            </w:tabs>
            <w:rPr>
              <w:rFonts w:asciiTheme="minorHAnsi" w:eastAsiaTheme="minorEastAsia" w:hAnsiTheme="minorHAnsi" w:cstheme="minorBidi"/>
              <w:noProof/>
              <w:kern w:val="2"/>
              <w:lang w:eastAsia="fr-CA"/>
              <w14:ligatures w14:val="standardContextual"/>
            </w:rPr>
          </w:pPr>
          <w:hyperlink w:anchor="_Toc200102289" w:history="1">
            <w:r w:rsidRPr="00C649D3">
              <w:rPr>
                <w:rStyle w:val="Hyperlink"/>
                <w:noProof/>
              </w:rPr>
              <w:t>Caractéristiques intrinsèques :</w:t>
            </w:r>
            <w:r>
              <w:rPr>
                <w:noProof/>
                <w:webHidden/>
              </w:rPr>
              <w:tab/>
            </w:r>
            <w:r>
              <w:rPr>
                <w:noProof/>
                <w:webHidden/>
              </w:rPr>
              <w:fldChar w:fldCharType="begin"/>
            </w:r>
            <w:r>
              <w:rPr>
                <w:noProof/>
                <w:webHidden/>
              </w:rPr>
              <w:instrText xml:space="preserve"> PAGEREF _Toc200102289 \h </w:instrText>
            </w:r>
            <w:r>
              <w:rPr>
                <w:noProof/>
                <w:webHidden/>
              </w:rPr>
            </w:r>
            <w:r>
              <w:rPr>
                <w:noProof/>
                <w:webHidden/>
              </w:rPr>
              <w:fldChar w:fldCharType="separate"/>
            </w:r>
            <w:r w:rsidR="00675598">
              <w:rPr>
                <w:noProof/>
                <w:webHidden/>
              </w:rPr>
              <w:t>5</w:t>
            </w:r>
            <w:r>
              <w:rPr>
                <w:noProof/>
                <w:webHidden/>
              </w:rPr>
              <w:fldChar w:fldCharType="end"/>
            </w:r>
          </w:hyperlink>
        </w:p>
        <w:p w14:paraId="1134DD06" w14:textId="73D13E2F" w:rsidR="006E6AC4" w:rsidRDefault="006E6AC4">
          <w:pPr>
            <w:pStyle w:val="TOC3"/>
            <w:tabs>
              <w:tab w:val="right" w:leader="dot" w:pos="8630"/>
            </w:tabs>
            <w:rPr>
              <w:rFonts w:asciiTheme="minorHAnsi" w:eastAsiaTheme="minorEastAsia" w:hAnsiTheme="minorHAnsi" w:cstheme="minorBidi"/>
              <w:noProof/>
              <w:kern w:val="2"/>
              <w:lang w:eastAsia="fr-CA"/>
              <w14:ligatures w14:val="standardContextual"/>
            </w:rPr>
          </w:pPr>
          <w:hyperlink w:anchor="_Toc200102290" w:history="1">
            <w:r w:rsidRPr="00C649D3">
              <w:rPr>
                <w:rStyle w:val="Hyperlink"/>
                <w:noProof/>
              </w:rPr>
              <w:t>Relation à la technologie :</w:t>
            </w:r>
            <w:r>
              <w:rPr>
                <w:noProof/>
                <w:webHidden/>
              </w:rPr>
              <w:tab/>
            </w:r>
            <w:r>
              <w:rPr>
                <w:noProof/>
                <w:webHidden/>
              </w:rPr>
              <w:fldChar w:fldCharType="begin"/>
            </w:r>
            <w:r>
              <w:rPr>
                <w:noProof/>
                <w:webHidden/>
              </w:rPr>
              <w:instrText xml:space="preserve"> PAGEREF _Toc200102290 \h </w:instrText>
            </w:r>
            <w:r>
              <w:rPr>
                <w:noProof/>
                <w:webHidden/>
              </w:rPr>
            </w:r>
            <w:r>
              <w:rPr>
                <w:noProof/>
                <w:webHidden/>
              </w:rPr>
              <w:fldChar w:fldCharType="separate"/>
            </w:r>
            <w:r w:rsidR="00675598">
              <w:rPr>
                <w:noProof/>
                <w:webHidden/>
              </w:rPr>
              <w:t>5</w:t>
            </w:r>
            <w:r>
              <w:rPr>
                <w:noProof/>
                <w:webHidden/>
              </w:rPr>
              <w:fldChar w:fldCharType="end"/>
            </w:r>
          </w:hyperlink>
        </w:p>
        <w:p w14:paraId="340FEE58" w14:textId="1564D5E3" w:rsidR="006E6AC4" w:rsidRDefault="006E6AC4">
          <w:pPr>
            <w:pStyle w:val="TOC3"/>
            <w:tabs>
              <w:tab w:val="right" w:leader="dot" w:pos="8630"/>
            </w:tabs>
            <w:rPr>
              <w:rFonts w:asciiTheme="minorHAnsi" w:eastAsiaTheme="minorEastAsia" w:hAnsiTheme="minorHAnsi" w:cstheme="minorBidi"/>
              <w:noProof/>
              <w:kern w:val="2"/>
              <w:lang w:eastAsia="fr-CA"/>
              <w14:ligatures w14:val="standardContextual"/>
            </w:rPr>
          </w:pPr>
          <w:hyperlink w:anchor="_Toc200102291" w:history="1">
            <w:r w:rsidRPr="00C649D3">
              <w:rPr>
                <w:rStyle w:val="Hyperlink"/>
                <w:noProof/>
              </w:rPr>
              <w:t>Relation au domaine de la coiffure</w:t>
            </w:r>
            <w:r>
              <w:rPr>
                <w:noProof/>
                <w:webHidden/>
              </w:rPr>
              <w:tab/>
            </w:r>
            <w:r>
              <w:rPr>
                <w:noProof/>
                <w:webHidden/>
              </w:rPr>
              <w:fldChar w:fldCharType="begin"/>
            </w:r>
            <w:r>
              <w:rPr>
                <w:noProof/>
                <w:webHidden/>
              </w:rPr>
              <w:instrText xml:space="preserve"> PAGEREF _Toc200102291 \h </w:instrText>
            </w:r>
            <w:r>
              <w:rPr>
                <w:noProof/>
                <w:webHidden/>
              </w:rPr>
            </w:r>
            <w:r>
              <w:rPr>
                <w:noProof/>
                <w:webHidden/>
              </w:rPr>
              <w:fldChar w:fldCharType="separate"/>
            </w:r>
            <w:r w:rsidR="00675598">
              <w:rPr>
                <w:noProof/>
                <w:webHidden/>
              </w:rPr>
              <w:t>6</w:t>
            </w:r>
            <w:r>
              <w:rPr>
                <w:noProof/>
                <w:webHidden/>
              </w:rPr>
              <w:fldChar w:fldCharType="end"/>
            </w:r>
          </w:hyperlink>
        </w:p>
        <w:p w14:paraId="62378487" w14:textId="14CDAF8F" w:rsidR="006E6AC4" w:rsidRDefault="006E6AC4">
          <w:pPr>
            <w:pStyle w:val="TOC3"/>
            <w:tabs>
              <w:tab w:val="right" w:leader="dot" w:pos="8630"/>
            </w:tabs>
            <w:rPr>
              <w:rFonts w:asciiTheme="minorHAnsi" w:eastAsiaTheme="minorEastAsia" w:hAnsiTheme="minorHAnsi" w:cstheme="minorBidi"/>
              <w:noProof/>
              <w:kern w:val="2"/>
              <w:lang w:eastAsia="fr-CA"/>
              <w14:ligatures w14:val="standardContextual"/>
            </w:rPr>
          </w:pPr>
          <w:hyperlink w:anchor="_Toc200102292" w:history="1">
            <w:r w:rsidRPr="00C649D3">
              <w:rPr>
                <w:rStyle w:val="Hyperlink"/>
                <w:noProof/>
              </w:rPr>
              <w:t>Objectif actuel :</w:t>
            </w:r>
            <w:r>
              <w:rPr>
                <w:noProof/>
                <w:webHidden/>
              </w:rPr>
              <w:tab/>
            </w:r>
            <w:r>
              <w:rPr>
                <w:noProof/>
                <w:webHidden/>
              </w:rPr>
              <w:fldChar w:fldCharType="begin"/>
            </w:r>
            <w:r>
              <w:rPr>
                <w:noProof/>
                <w:webHidden/>
              </w:rPr>
              <w:instrText xml:space="preserve"> PAGEREF _Toc200102292 \h </w:instrText>
            </w:r>
            <w:r>
              <w:rPr>
                <w:noProof/>
                <w:webHidden/>
              </w:rPr>
            </w:r>
            <w:r>
              <w:rPr>
                <w:noProof/>
                <w:webHidden/>
              </w:rPr>
              <w:fldChar w:fldCharType="separate"/>
            </w:r>
            <w:r w:rsidR="00675598">
              <w:rPr>
                <w:noProof/>
                <w:webHidden/>
              </w:rPr>
              <w:t>6</w:t>
            </w:r>
            <w:r>
              <w:rPr>
                <w:noProof/>
                <w:webHidden/>
              </w:rPr>
              <w:fldChar w:fldCharType="end"/>
            </w:r>
          </w:hyperlink>
        </w:p>
        <w:p w14:paraId="06E411BA" w14:textId="4A00556A" w:rsidR="006E6AC4" w:rsidRDefault="006E6AC4">
          <w:pPr>
            <w:pStyle w:val="TOC2"/>
            <w:tabs>
              <w:tab w:val="right" w:leader="dot" w:pos="8630"/>
            </w:tabs>
            <w:rPr>
              <w:noProof/>
              <w:kern w:val="2"/>
              <w:sz w:val="24"/>
              <w:szCs w:val="24"/>
              <w:lang w:val="fr-CA" w:eastAsia="fr-CA"/>
              <w14:ligatures w14:val="standardContextual"/>
            </w:rPr>
          </w:pPr>
          <w:hyperlink w:anchor="_Toc200102293" w:history="1">
            <w:r w:rsidRPr="00C649D3">
              <w:rPr>
                <w:rStyle w:val="Hyperlink"/>
                <w:rFonts w:ascii="Times New Roman" w:hAnsi="Times New Roman" w:cs="Times New Roman"/>
                <w:noProof/>
                <w:lang w:val="fr-CA"/>
              </w:rPr>
              <w:t>Scénarimage – Élodie Tremblay</w:t>
            </w:r>
            <w:r>
              <w:rPr>
                <w:noProof/>
                <w:webHidden/>
              </w:rPr>
              <w:tab/>
            </w:r>
            <w:r>
              <w:rPr>
                <w:noProof/>
                <w:webHidden/>
              </w:rPr>
              <w:fldChar w:fldCharType="begin"/>
            </w:r>
            <w:r>
              <w:rPr>
                <w:noProof/>
                <w:webHidden/>
              </w:rPr>
              <w:instrText xml:space="preserve"> PAGEREF _Toc200102293 \h </w:instrText>
            </w:r>
            <w:r>
              <w:rPr>
                <w:noProof/>
                <w:webHidden/>
              </w:rPr>
            </w:r>
            <w:r>
              <w:rPr>
                <w:noProof/>
                <w:webHidden/>
              </w:rPr>
              <w:fldChar w:fldCharType="separate"/>
            </w:r>
            <w:r w:rsidR="00675598">
              <w:rPr>
                <w:noProof/>
                <w:webHidden/>
              </w:rPr>
              <w:t>6</w:t>
            </w:r>
            <w:r>
              <w:rPr>
                <w:noProof/>
                <w:webHidden/>
              </w:rPr>
              <w:fldChar w:fldCharType="end"/>
            </w:r>
          </w:hyperlink>
        </w:p>
        <w:p w14:paraId="7688C883" w14:textId="7B81DBFE" w:rsidR="006E6AC4" w:rsidRDefault="006E6AC4">
          <w:pPr>
            <w:pStyle w:val="TOC2"/>
            <w:tabs>
              <w:tab w:val="right" w:leader="dot" w:pos="8630"/>
            </w:tabs>
            <w:rPr>
              <w:noProof/>
              <w:kern w:val="2"/>
              <w:sz w:val="24"/>
              <w:szCs w:val="24"/>
              <w:lang w:val="fr-CA" w:eastAsia="fr-CA"/>
              <w14:ligatures w14:val="standardContextual"/>
            </w:rPr>
          </w:pPr>
          <w:hyperlink w:anchor="_Toc200102294" w:history="1">
            <w:r w:rsidRPr="00C649D3">
              <w:rPr>
                <w:rStyle w:val="Hyperlink"/>
                <w:rFonts w:ascii="Times New Roman" w:hAnsi="Times New Roman" w:cs="Times New Roman"/>
                <w:noProof/>
              </w:rPr>
              <w:t>Scénarimage – Karim Benyahia</w:t>
            </w:r>
            <w:r>
              <w:rPr>
                <w:noProof/>
                <w:webHidden/>
              </w:rPr>
              <w:tab/>
            </w:r>
            <w:r>
              <w:rPr>
                <w:noProof/>
                <w:webHidden/>
              </w:rPr>
              <w:fldChar w:fldCharType="begin"/>
            </w:r>
            <w:r>
              <w:rPr>
                <w:noProof/>
                <w:webHidden/>
              </w:rPr>
              <w:instrText xml:space="preserve"> PAGEREF _Toc200102294 \h </w:instrText>
            </w:r>
            <w:r>
              <w:rPr>
                <w:noProof/>
                <w:webHidden/>
              </w:rPr>
            </w:r>
            <w:r>
              <w:rPr>
                <w:noProof/>
                <w:webHidden/>
              </w:rPr>
              <w:fldChar w:fldCharType="separate"/>
            </w:r>
            <w:r w:rsidR="00675598">
              <w:rPr>
                <w:noProof/>
                <w:webHidden/>
              </w:rPr>
              <w:t>10</w:t>
            </w:r>
            <w:r>
              <w:rPr>
                <w:noProof/>
                <w:webHidden/>
              </w:rPr>
              <w:fldChar w:fldCharType="end"/>
            </w:r>
          </w:hyperlink>
        </w:p>
        <w:p w14:paraId="78812F6A" w14:textId="4E5F351A" w:rsidR="006E6AC4" w:rsidRDefault="006E6AC4">
          <w:pPr>
            <w:pStyle w:val="TOC1"/>
            <w:tabs>
              <w:tab w:val="right" w:leader="dot" w:pos="8630"/>
            </w:tabs>
            <w:rPr>
              <w:rFonts w:asciiTheme="minorHAnsi" w:eastAsiaTheme="minorEastAsia" w:hAnsiTheme="minorHAnsi" w:cstheme="minorBidi"/>
              <w:noProof/>
              <w:kern w:val="2"/>
              <w:lang w:eastAsia="fr-CA"/>
              <w14:ligatures w14:val="standardContextual"/>
            </w:rPr>
          </w:pPr>
          <w:hyperlink w:anchor="_Toc200102295" w:history="1">
            <w:r w:rsidRPr="00C649D3">
              <w:rPr>
                <w:rStyle w:val="Hyperlink"/>
                <w:noProof/>
              </w:rPr>
              <w:t>Prototype haute-fidélité</w:t>
            </w:r>
            <w:r>
              <w:rPr>
                <w:noProof/>
                <w:webHidden/>
              </w:rPr>
              <w:tab/>
            </w:r>
            <w:r>
              <w:rPr>
                <w:noProof/>
                <w:webHidden/>
              </w:rPr>
              <w:fldChar w:fldCharType="begin"/>
            </w:r>
            <w:r>
              <w:rPr>
                <w:noProof/>
                <w:webHidden/>
              </w:rPr>
              <w:instrText xml:space="preserve"> PAGEREF _Toc200102295 \h </w:instrText>
            </w:r>
            <w:r>
              <w:rPr>
                <w:noProof/>
                <w:webHidden/>
              </w:rPr>
            </w:r>
            <w:r>
              <w:rPr>
                <w:noProof/>
                <w:webHidden/>
              </w:rPr>
              <w:fldChar w:fldCharType="separate"/>
            </w:r>
            <w:r w:rsidR="00675598">
              <w:rPr>
                <w:noProof/>
                <w:webHidden/>
              </w:rPr>
              <w:t>13</w:t>
            </w:r>
            <w:r>
              <w:rPr>
                <w:noProof/>
                <w:webHidden/>
              </w:rPr>
              <w:fldChar w:fldCharType="end"/>
            </w:r>
          </w:hyperlink>
        </w:p>
        <w:p w14:paraId="0F04F005" w14:textId="4CE9C55A" w:rsidR="006E6AC4" w:rsidRDefault="006E6AC4">
          <w:pPr>
            <w:pStyle w:val="TOC2"/>
            <w:tabs>
              <w:tab w:val="right" w:leader="dot" w:pos="8630"/>
            </w:tabs>
            <w:rPr>
              <w:noProof/>
              <w:kern w:val="2"/>
              <w:sz w:val="24"/>
              <w:szCs w:val="24"/>
              <w:lang w:val="fr-CA" w:eastAsia="fr-CA"/>
              <w14:ligatures w14:val="standardContextual"/>
            </w:rPr>
          </w:pPr>
          <w:hyperlink w:anchor="_Toc200102296" w:history="1">
            <w:r w:rsidRPr="00C649D3">
              <w:rPr>
                <w:rStyle w:val="Hyperlink"/>
                <w:rFonts w:ascii="Times New Roman" w:hAnsi="Times New Roman" w:cs="Times New Roman"/>
                <w:noProof/>
                <w:lang w:val="fr-CA"/>
              </w:rPr>
              <w:t>Lien GitHub :</w:t>
            </w:r>
            <w:r>
              <w:rPr>
                <w:noProof/>
                <w:webHidden/>
              </w:rPr>
              <w:tab/>
            </w:r>
            <w:r>
              <w:rPr>
                <w:noProof/>
                <w:webHidden/>
              </w:rPr>
              <w:fldChar w:fldCharType="begin"/>
            </w:r>
            <w:r>
              <w:rPr>
                <w:noProof/>
                <w:webHidden/>
              </w:rPr>
              <w:instrText xml:space="preserve"> PAGEREF _Toc200102296 \h </w:instrText>
            </w:r>
            <w:r>
              <w:rPr>
                <w:noProof/>
                <w:webHidden/>
              </w:rPr>
            </w:r>
            <w:r>
              <w:rPr>
                <w:noProof/>
                <w:webHidden/>
              </w:rPr>
              <w:fldChar w:fldCharType="separate"/>
            </w:r>
            <w:r w:rsidR="00675598">
              <w:rPr>
                <w:noProof/>
                <w:webHidden/>
              </w:rPr>
              <w:t>14</w:t>
            </w:r>
            <w:r>
              <w:rPr>
                <w:noProof/>
                <w:webHidden/>
              </w:rPr>
              <w:fldChar w:fldCharType="end"/>
            </w:r>
          </w:hyperlink>
        </w:p>
        <w:p w14:paraId="4B78A2B1" w14:textId="51A4223E" w:rsidR="006E6AC4" w:rsidRDefault="006E6AC4">
          <w:pPr>
            <w:pStyle w:val="TOC2"/>
            <w:tabs>
              <w:tab w:val="right" w:leader="dot" w:pos="8630"/>
            </w:tabs>
            <w:rPr>
              <w:noProof/>
              <w:kern w:val="2"/>
              <w:sz w:val="24"/>
              <w:szCs w:val="24"/>
              <w:lang w:val="fr-CA" w:eastAsia="fr-CA"/>
              <w14:ligatures w14:val="standardContextual"/>
            </w:rPr>
          </w:pPr>
          <w:hyperlink w:anchor="_Toc200102297" w:history="1">
            <w:r w:rsidRPr="00C649D3">
              <w:rPr>
                <w:rStyle w:val="Hyperlink"/>
                <w:rFonts w:ascii="Times New Roman" w:hAnsi="Times New Roman" w:cs="Times New Roman"/>
                <w:noProof/>
                <w:lang w:val="fr-CA"/>
              </w:rPr>
              <w:t>Lien du site :</w:t>
            </w:r>
            <w:r>
              <w:rPr>
                <w:noProof/>
                <w:webHidden/>
              </w:rPr>
              <w:tab/>
            </w:r>
            <w:r>
              <w:rPr>
                <w:noProof/>
                <w:webHidden/>
              </w:rPr>
              <w:fldChar w:fldCharType="begin"/>
            </w:r>
            <w:r>
              <w:rPr>
                <w:noProof/>
                <w:webHidden/>
              </w:rPr>
              <w:instrText xml:space="preserve"> PAGEREF _Toc200102297 \h </w:instrText>
            </w:r>
            <w:r>
              <w:rPr>
                <w:noProof/>
                <w:webHidden/>
              </w:rPr>
            </w:r>
            <w:r>
              <w:rPr>
                <w:noProof/>
                <w:webHidden/>
              </w:rPr>
              <w:fldChar w:fldCharType="separate"/>
            </w:r>
            <w:r w:rsidR="00675598">
              <w:rPr>
                <w:noProof/>
                <w:webHidden/>
              </w:rPr>
              <w:t>14</w:t>
            </w:r>
            <w:r>
              <w:rPr>
                <w:noProof/>
                <w:webHidden/>
              </w:rPr>
              <w:fldChar w:fldCharType="end"/>
            </w:r>
          </w:hyperlink>
        </w:p>
        <w:p w14:paraId="6E0646F3" w14:textId="61651CB9" w:rsidR="006E6AC4" w:rsidRDefault="006E6AC4">
          <w:pPr>
            <w:pStyle w:val="TOC2"/>
            <w:tabs>
              <w:tab w:val="right" w:leader="dot" w:pos="8630"/>
            </w:tabs>
            <w:rPr>
              <w:noProof/>
              <w:kern w:val="2"/>
              <w:sz w:val="24"/>
              <w:szCs w:val="24"/>
              <w:lang w:val="fr-CA" w:eastAsia="fr-CA"/>
              <w14:ligatures w14:val="standardContextual"/>
            </w:rPr>
          </w:pPr>
          <w:hyperlink w:anchor="_Toc200102298" w:history="1">
            <w:r w:rsidRPr="00C649D3">
              <w:rPr>
                <w:rStyle w:val="Hyperlink"/>
                <w:rFonts w:ascii="Times New Roman" w:hAnsi="Times New Roman" w:cs="Times New Roman"/>
                <w:noProof/>
                <w:lang w:val="fr-CA"/>
              </w:rPr>
              <w:t>Lien figma :</w:t>
            </w:r>
            <w:r>
              <w:rPr>
                <w:noProof/>
                <w:webHidden/>
              </w:rPr>
              <w:tab/>
            </w:r>
            <w:r>
              <w:rPr>
                <w:noProof/>
                <w:webHidden/>
              </w:rPr>
              <w:fldChar w:fldCharType="begin"/>
            </w:r>
            <w:r>
              <w:rPr>
                <w:noProof/>
                <w:webHidden/>
              </w:rPr>
              <w:instrText xml:space="preserve"> PAGEREF _Toc200102298 \h </w:instrText>
            </w:r>
            <w:r>
              <w:rPr>
                <w:noProof/>
                <w:webHidden/>
              </w:rPr>
            </w:r>
            <w:r>
              <w:rPr>
                <w:noProof/>
                <w:webHidden/>
              </w:rPr>
              <w:fldChar w:fldCharType="separate"/>
            </w:r>
            <w:r w:rsidR="00675598">
              <w:rPr>
                <w:noProof/>
                <w:webHidden/>
              </w:rPr>
              <w:t>14</w:t>
            </w:r>
            <w:r>
              <w:rPr>
                <w:noProof/>
                <w:webHidden/>
              </w:rPr>
              <w:fldChar w:fldCharType="end"/>
            </w:r>
          </w:hyperlink>
        </w:p>
        <w:p w14:paraId="01DCD2A4" w14:textId="01175C40" w:rsidR="006E6AC4" w:rsidRDefault="006E6AC4">
          <w:pPr>
            <w:pStyle w:val="TOC1"/>
            <w:tabs>
              <w:tab w:val="right" w:leader="dot" w:pos="8630"/>
            </w:tabs>
            <w:rPr>
              <w:rFonts w:asciiTheme="minorHAnsi" w:eastAsiaTheme="minorEastAsia" w:hAnsiTheme="minorHAnsi" w:cstheme="minorBidi"/>
              <w:noProof/>
              <w:kern w:val="2"/>
              <w:lang w:eastAsia="fr-CA"/>
              <w14:ligatures w14:val="standardContextual"/>
            </w:rPr>
          </w:pPr>
          <w:hyperlink w:anchor="_Toc200102299" w:history="1">
            <w:r w:rsidRPr="00C649D3">
              <w:rPr>
                <w:rStyle w:val="Hyperlink"/>
                <w:noProof/>
              </w:rPr>
              <w:t>Reconnaissance de l’IA générative :</w:t>
            </w:r>
            <w:r>
              <w:rPr>
                <w:noProof/>
                <w:webHidden/>
              </w:rPr>
              <w:tab/>
            </w:r>
            <w:r>
              <w:rPr>
                <w:noProof/>
                <w:webHidden/>
              </w:rPr>
              <w:fldChar w:fldCharType="begin"/>
            </w:r>
            <w:r>
              <w:rPr>
                <w:noProof/>
                <w:webHidden/>
              </w:rPr>
              <w:instrText xml:space="preserve"> PAGEREF _Toc200102299 \h </w:instrText>
            </w:r>
            <w:r>
              <w:rPr>
                <w:noProof/>
                <w:webHidden/>
              </w:rPr>
            </w:r>
            <w:r>
              <w:rPr>
                <w:noProof/>
                <w:webHidden/>
              </w:rPr>
              <w:fldChar w:fldCharType="separate"/>
            </w:r>
            <w:r w:rsidR="00675598">
              <w:rPr>
                <w:noProof/>
                <w:webHidden/>
              </w:rPr>
              <w:t>14</w:t>
            </w:r>
            <w:r>
              <w:rPr>
                <w:noProof/>
                <w:webHidden/>
              </w:rPr>
              <w:fldChar w:fldCharType="end"/>
            </w:r>
          </w:hyperlink>
        </w:p>
        <w:p w14:paraId="0F898285" w14:textId="7F97CE35" w:rsidR="006E6AC4" w:rsidRDefault="006E6AC4">
          <w:pPr>
            <w:pStyle w:val="TOC1"/>
            <w:tabs>
              <w:tab w:val="right" w:leader="dot" w:pos="8630"/>
            </w:tabs>
            <w:rPr>
              <w:rFonts w:asciiTheme="minorHAnsi" w:eastAsiaTheme="minorEastAsia" w:hAnsiTheme="minorHAnsi" w:cstheme="minorBidi"/>
              <w:noProof/>
              <w:kern w:val="2"/>
              <w:lang w:eastAsia="fr-CA"/>
              <w14:ligatures w14:val="standardContextual"/>
            </w:rPr>
          </w:pPr>
          <w:hyperlink w:anchor="_Toc200102300" w:history="1">
            <w:r w:rsidRPr="00C649D3">
              <w:rPr>
                <w:rStyle w:val="Hyperlink"/>
                <w:noProof/>
              </w:rPr>
              <w:t>Conclusion</w:t>
            </w:r>
            <w:r>
              <w:rPr>
                <w:noProof/>
                <w:webHidden/>
              </w:rPr>
              <w:tab/>
            </w:r>
            <w:r>
              <w:rPr>
                <w:noProof/>
                <w:webHidden/>
              </w:rPr>
              <w:fldChar w:fldCharType="begin"/>
            </w:r>
            <w:r>
              <w:rPr>
                <w:noProof/>
                <w:webHidden/>
              </w:rPr>
              <w:instrText xml:space="preserve"> PAGEREF _Toc200102300 \h </w:instrText>
            </w:r>
            <w:r>
              <w:rPr>
                <w:noProof/>
                <w:webHidden/>
              </w:rPr>
            </w:r>
            <w:r>
              <w:rPr>
                <w:noProof/>
                <w:webHidden/>
              </w:rPr>
              <w:fldChar w:fldCharType="separate"/>
            </w:r>
            <w:r w:rsidR="00675598">
              <w:rPr>
                <w:noProof/>
                <w:webHidden/>
              </w:rPr>
              <w:t>15</w:t>
            </w:r>
            <w:r>
              <w:rPr>
                <w:noProof/>
                <w:webHidden/>
              </w:rPr>
              <w:fldChar w:fldCharType="end"/>
            </w:r>
          </w:hyperlink>
        </w:p>
        <w:p w14:paraId="5411404E" w14:textId="2960F0DA" w:rsidR="00666DC5" w:rsidRPr="006E39FD" w:rsidRDefault="00E22CD4" w:rsidP="007B4854">
          <w:pPr>
            <w:pStyle w:val="Heading1"/>
            <w:rPr>
              <w:rFonts w:ascii="Times New Roman" w:hAnsi="Times New Roman" w:cs="Times New Roman"/>
              <w:b w:val="0"/>
              <w:bCs w:val="0"/>
            </w:rPr>
          </w:pPr>
          <w:r w:rsidRPr="006E39FD">
            <w:rPr>
              <w:rFonts w:ascii="Times New Roman" w:hAnsi="Times New Roman" w:cs="Times New Roman"/>
              <w:b w:val="0"/>
              <w:bCs w:val="0"/>
            </w:rPr>
            <w:fldChar w:fldCharType="end"/>
          </w:r>
        </w:p>
      </w:sdtContent>
    </w:sdt>
    <w:p w14:paraId="541E7A10" w14:textId="6C950023" w:rsidR="004B63B0" w:rsidRPr="00FC7B9C" w:rsidRDefault="00845B23" w:rsidP="00872828">
      <w:pPr>
        <w:pStyle w:val="Heading1"/>
        <w:rPr>
          <w:rFonts w:ascii="Times New Roman" w:hAnsi="Times New Roman" w:cs="Times New Roman"/>
          <w:color w:val="000000" w:themeColor="text1"/>
          <w:sz w:val="36"/>
          <w:szCs w:val="36"/>
          <w:lang w:val="fr-CA"/>
        </w:rPr>
      </w:pPr>
      <w:bookmarkStart w:id="1" w:name="_Toc200102279"/>
      <w:r w:rsidRPr="00FC7B9C">
        <w:rPr>
          <w:rFonts w:ascii="Times New Roman" w:hAnsi="Times New Roman" w:cs="Times New Roman"/>
          <w:color w:val="000000" w:themeColor="text1"/>
          <w:sz w:val="36"/>
          <w:szCs w:val="36"/>
          <w:lang w:val="fr-CA"/>
        </w:rPr>
        <w:t>Intro</w:t>
      </w:r>
      <w:r w:rsidR="001E71B8" w:rsidRPr="00FC7B9C">
        <w:rPr>
          <w:rFonts w:ascii="Times New Roman" w:hAnsi="Times New Roman" w:cs="Times New Roman"/>
          <w:color w:val="000000" w:themeColor="text1"/>
          <w:sz w:val="36"/>
          <w:szCs w:val="36"/>
          <w:lang w:val="fr-CA"/>
        </w:rPr>
        <w:t>duction</w:t>
      </w:r>
      <w:bookmarkEnd w:id="1"/>
    </w:p>
    <w:p w14:paraId="568CCFE4" w14:textId="77777777" w:rsidR="00666DC5" w:rsidRPr="00FC7B9C" w:rsidRDefault="00666DC5" w:rsidP="00666DC5">
      <w:pPr>
        <w:rPr>
          <w:rFonts w:ascii="Times New Roman" w:hAnsi="Times New Roman" w:cs="Times New Roman"/>
          <w:lang w:val="fr-CA"/>
        </w:rPr>
      </w:pPr>
    </w:p>
    <w:p w14:paraId="58AF2FBB" w14:textId="69E181EB" w:rsidR="001E71B8" w:rsidRPr="006E39FD" w:rsidRDefault="008A7814" w:rsidP="008A7814">
      <w:pPr>
        <w:spacing w:line="480" w:lineRule="auto"/>
        <w:rPr>
          <w:rFonts w:ascii="Times New Roman" w:hAnsi="Times New Roman" w:cs="Times New Roman"/>
          <w:lang w:val="fr-CA"/>
        </w:rPr>
      </w:pPr>
      <w:r w:rsidRPr="006E39FD">
        <w:rPr>
          <w:rFonts w:ascii="Times New Roman" w:hAnsi="Times New Roman" w:cs="Times New Roman"/>
          <w:lang w:val="fr-CA"/>
        </w:rPr>
        <w:t xml:space="preserve">Pour ce devoir, on devait créer un site web de services. En équipe, on a choisi de faire un site pour un salon de coiffure qu’on a appelé Salon Boréal, inspiré par la nature. Le but était de penser aux besoins des utilisateurs, en créant </w:t>
      </w:r>
      <w:r w:rsidR="00B23A67" w:rsidRPr="006E39FD">
        <w:rPr>
          <w:rFonts w:ascii="Times New Roman" w:hAnsi="Times New Roman" w:cs="Times New Roman"/>
          <w:lang w:val="fr-CA"/>
        </w:rPr>
        <w:t>2</w:t>
      </w:r>
      <w:r w:rsidRPr="006E39FD">
        <w:rPr>
          <w:rFonts w:ascii="Times New Roman" w:hAnsi="Times New Roman" w:cs="Times New Roman"/>
          <w:lang w:val="fr-CA"/>
        </w:rPr>
        <w:t xml:space="preserve"> personnages, </w:t>
      </w:r>
      <w:r w:rsidR="00B23A67" w:rsidRPr="006E39FD">
        <w:rPr>
          <w:rFonts w:ascii="Times New Roman" w:hAnsi="Times New Roman" w:cs="Times New Roman"/>
          <w:lang w:val="fr-CA"/>
        </w:rPr>
        <w:t>2</w:t>
      </w:r>
      <w:r w:rsidRPr="006E39FD">
        <w:rPr>
          <w:rFonts w:ascii="Times New Roman" w:hAnsi="Times New Roman" w:cs="Times New Roman"/>
          <w:lang w:val="fr-CA"/>
        </w:rPr>
        <w:t xml:space="preserve"> scénarimages, puis un prototype interactif du site. On a utilisé des outils comme </w:t>
      </w:r>
      <w:proofErr w:type="spellStart"/>
      <w:r w:rsidRPr="006E39FD">
        <w:rPr>
          <w:rFonts w:ascii="Times New Roman" w:hAnsi="Times New Roman" w:cs="Times New Roman"/>
          <w:lang w:val="fr-CA"/>
        </w:rPr>
        <w:t>Figma</w:t>
      </w:r>
      <w:proofErr w:type="spellEnd"/>
      <w:r w:rsidRPr="006E39FD">
        <w:rPr>
          <w:rFonts w:ascii="Times New Roman" w:hAnsi="Times New Roman" w:cs="Times New Roman"/>
          <w:lang w:val="fr-CA"/>
        </w:rPr>
        <w:t xml:space="preserve"> et </w:t>
      </w:r>
      <w:proofErr w:type="spellStart"/>
      <w:r w:rsidRPr="006E39FD">
        <w:rPr>
          <w:rFonts w:ascii="Times New Roman" w:hAnsi="Times New Roman" w:cs="Times New Roman"/>
          <w:lang w:val="fr-CA"/>
        </w:rPr>
        <w:t>React</w:t>
      </w:r>
      <w:proofErr w:type="spellEnd"/>
      <w:r w:rsidRPr="006E39FD">
        <w:rPr>
          <w:rFonts w:ascii="Times New Roman" w:hAnsi="Times New Roman" w:cs="Times New Roman"/>
          <w:lang w:val="fr-CA"/>
        </w:rPr>
        <w:t>.</w:t>
      </w:r>
    </w:p>
    <w:p w14:paraId="2F9B837D" w14:textId="77777777" w:rsidR="008A7814" w:rsidRPr="006E39FD" w:rsidRDefault="008A7814" w:rsidP="001E71B8">
      <w:pPr>
        <w:rPr>
          <w:rFonts w:ascii="Times New Roman" w:hAnsi="Times New Roman" w:cs="Times New Roman"/>
          <w:lang w:val="fr-CA"/>
        </w:rPr>
      </w:pPr>
    </w:p>
    <w:p w14:paraId="157E6F70" w14:textId="52B94570" w:rsidR="00666DC5" w:rsidRPr="006E39FD" w:rsidRDefault="00646FD3" w:rsidP="00646FD3">
      <w:pPr>
        <w:pStyle w:val="Heading1"/>
        <w:rPr>
          <w:rFonts w:ascii="Times New Roman" w:hAnsi="Times New Roman" w:cs="Times New Roman"/>
          <w:color w:val="000000" w:themeColor="text1"/>
          <w:sz w:val="36"/>
          <w:szCs w:val="36"/>
          <w:lang w:val="fr-CA"/>
        </w:rPr>
      </w:pPr>
      <w:bookmarkStart w:id="2" w:name="_Toc200102280"/>
      <w:r w:rsidRPr="006E39FD">
        <w:rPr>
          <w:rFonts w:ascii="Times New Roman" w:hAnsi="Times New Roman" w:cs="Times New Roman"/>
          <w:color w:val="000000" w:themeColor="text1"/>
          <w:sz w:val="36"/>
          <w:szCs w:val="36"/>
          <w:lang w:val="fr-CA"/>
        </w:rPr>
        <w:t>Scénarimages avec maquettes</w:t>
      </w:r>
      <w:bookmarkEnd w:id="2"/>
    </w:p>
    <w:p w14:paraId="5D7D9A88" w14:textId="77777777" w:rsidR="00666DC5" w:rsidRPr="006E39FD" w:rsidRDefault="00666DC5" w:rsidP="001E71B8">
      <w:pPr>
        <w:rPr>
          <w:rFonts w:ascii="Times New Roman" w:hAnsi="Times New Roman" w:cs="Times New Roman"/>
          <w:lang w:val="fr-CA"/>
        </w:rPr>
      </w:pPr>
    </w:p>
    <w:p w14:paraId="541E7A19" w14:textId="12AFD6D9" w:rsidR="004B63B0" w:rsidRPr="00FC7B9C" w:rsidRDefault="00CC0469" w:rsidP="007B58FB">
      <w:pPr>
        <w:pStyle w:val="Heading2"/>
        <w:spacing w:line="480" w:lineRule="auto"/>
        <w:ind w:left="426"/>
        <w:rPr>
          <w:rFonts w:ascii="Times New Roman" w:hAnsi="Times New Roman" w:cs="Times New Roman"/>
          <w:color w:val="000000" w:themeColor="text1"/>
          <w:lang w:val="fr-CA"/>
        </w:rPr>
      </w:pPr>
      <w:bookmarkStart w:id="3" w:name="_Toc200102281"/>
      <w:r w:rsidRPr="00FC7B9C">
        <w:rPr>
          <w:rFonts w:ascii="Times New Roman" w:hAnsi="Times New Roman" w:cs="Times New Roman"/>
          <w:color w:val="000000" w:themeColor="text1"/>
          <w:lang w:val="fr-CA"/>
        </w:rPr>
        <w:t>Personnage</w:t>
      </w:r>
      <w:r w:rsidR="00E22CD4" w:rsidRPr="00FC7B9C">
        <w:rPr>
          <w:rFonts w:ascii="Times New Roman" w:hAnsi="Times New Roman" w:cs="Times New Roman"/>
          <w:color w:val="000000" w:themeColor="text1"/>
          <w:lang w:val="fr-CA"/>
        </w:rPr>
        <w:t xml:space="preserve"> 1 – </w:t>
      </w:r>
      <w:r w:rsidR="00C64546" w:rsidRPr="00FC7B9C">
        <w:rPr>
          <w:rFonts w:ascii="Times New Roman" w:hAnsi="Times New Roman" w:cs="Times New Roman"/>
          <w:color w:val="000000" w:themeColor="text1"/>
          <w:lang w:val="fr-CA"/>
        </w:rPr>
        <w:t xml:space="preserve">Élodie </w:t>
      </w:r>
      <w:r w:rsidR="00E22CD4" w:rsidRPr="00FC7B9C">
        <w:rPr>
          <w:rFonts w:ascii="Times New Roman" w:hAnsi="Times New Roman" w:cs="Times New Roman"/>
          <w:color w:val="000000" w:themeColor="text1"/>
          <w:lang w:val="fr-CA"/>
        </w:rPr>
        <w:t>Tremblay</w:t>
      </w:r>
      <w:bookmarkEnd w:id="3"/>
    </w:p>
    <w:p w14:paraId="4D438031" w14:textId="4F17D62E" w:rsidR="00797BC0" w:rsidRPr="006E39FD" w:rsidRDefault="00E22CD4" w:rsidP="00C32128">
      <w:pPr>
        <w:pStyle w:val="Heading3"/>
        <w:spacing w:line="480" w:lineRule="auto"/>
        <w:ind w:firstLine="720"/>
        <w:rPr>
          <w:rFonts w:ascii="Times New Roman" w:hAnsi="Times New Roman" w:cs="Times New Roman"/>
          <w:color w:val="000000" w:themeColor="text1"/>
          <w:lang w:val="fr-CA"/>
        </w:rPr>
      </w:pPr>
      <w:bookmarkStart w:id="4" w:name="_Toc200102282"/>
      <w:r w:rsidRPr="006E39FD">
        <w:rPr>
          <w:rStyle w:val="Strong"/>
          <w:rFonts w:ascii="Times New Roman" w:hAnsi="Times New Roman" w:cs="Times New Roman"/>
          <w:b/>
          <w:bCs/>
          <w:color w:val="000000" w:themeColor="text1"/>
          <w:lang w:val="fr-CA"/>
        </w:rPr>
        <w:t>Profil</w:t>
      </w:r>
      <w:r w:rsidR="00E73F06" w:rsidRPr="006E39FD">
        <w:rPr>
          <w:rStyle w:val="Strong"/>
          <w:rFonts w:ascii="Times New Roman" w:hAnsi="Times New Roman" w:cs="Times New Roman"/>
          <w:b/>
          <w:bCs/>
          <w:color w:val="000000" w:themeColor="text1"/>
          <w:lang w:val="fr-CA"/>
        </w:rPr>
        <w:t xml:space="preserve"> </w:t>
      </w:r>
      <w:r w:rsidRPr="006E39FD">
        <w:rPr>
          <w:rStyle w:val="Strong"/>
          <w:rFonts w:ascii="Times New Roman" w:hAnsi="Times New Roman" w:cs="Times New Roman"/>
          <w:b/>
          <w:bCs/>
          <w:color w:val="000000" w:themeColor="text1"/>
          <w:lang w:val="fr-CA"/>
        </w:rPr>
        <w:t>:</w:t>
      </w:r>
      <w:bookmarkEnd w:id="4"/>
      <w:r w:rsidR="00644B01" w:rsidRPr="006E39FD">
        <w:rPr>
          <w:rStyle w:val="Strong"/>
          <w:rFonts w:ascii="Times New Roman" w:hAnsi="Times New Roman" w:cs="Times New Roman"/>
          <w:b/>
          <w:bCs/>
          <w:color w:val="000000" w:themeColor="text1"/>
          <w:lang w:val="fr-CA"/>
        </w:rPr>
        <w:t xml:space="preserve"> </w:t>
      </w:r>
    </w:p>
    <w:p w14:paraId="6D80859A" w14:textId="3F525D97" w:rsidR="00644B01" w:rsidRPr="006E39FD" w:rsidRDefault="00D8005A" w:rsidP="00C32128">
      <w:pPr>
        <w:spacing w:line="480" w:lineRule="auto"/>
        <w:ind w:left="720"/>
        <w:rPr>
          <w:rFonts w:ascii="Times New Roman" w:hAnsi="Times New Roman" w:cs="Times New Roman"/>
          <w:color w:val="000000" w:themeColor="text1"/>
          <w:lang w:val="fr-CA"/>
        </w:rPr>
      </w:pPr>
      <w:r w:rsidRPr="006E39FD">
        <w:rPr>
          <w:rFonts w:ascii="Times New Roman" w:hAnsi="Times New Roman" w:cs="Times New Roman"/>
          <w:color w:val="000000" w:themeColor="text1"/>
          <w:lang w:val="fr-CA"/>
        </w:rPr>
        <w:t>Élodie a 22 ans et étudie en communication à l’Université d’Ottawa. Elle vit en colocation au centre-ville. Elle parle français</w:t>
      </w:r>
      <w:r w:rsidR="00900C1A">
        <w:rPr>
          <w:rFonts w:ascii="Times New Roman" w:hAnsi="Times New Roman" w:cs="Times New Roman"/>
          <w:color w:val="000000" w:themeColor="text1"/>
          <w:lang w:val="fr-CA"/>
        </w:rPr>
        <w:t xml:space="preserve"> et</w:t>
      </w:r>
      <w:r w:rsidRPr="006E39FD">
        <w:rPr>
          <w:rFonts w:ascii="Times New Roman" w:hAnsi="Times New Roman" w:cs="Times New Roman"/>
          <w:color w:val="000000" w:themeColor="text1"/>
          <w:lang w:val="fr-CA"/>
        </w:rPr>
        <w:t xml:space="preserve"> a un budget d’étudiante </w:t>
      </w:r>
      <w:r w:rsidR="00900C1A">
        <w:rPr>
          <w:rFonts w:ascii="Times New Roman" w:hAnsi="Times New Roman" w:cs="Times New Roman"/>
          <w:color w:val="000000" w:themeColor="text1"/>
          <w:lang w:val="fr-CA"/>
        </w:rPr>
        <w:t xml:space="preserve">donc </w:t>
      </w:r>
      <w:r w:rsidRPr="006E39FD">
        <w:rPr>
          <w:rFonts w:ascii="Times New Roman" w:hAnsi="Times New Roman" w:cs="Times New Roman"/>
          <w:color w:val="000000" w:themeColor="text1"/>
          <w:lang w:val="fr-CA"/>
        </w:rPr>
        <w:t xml:space="preserve">bourse </w:t>
      </w:r>
      <w:r w:rsidR="00900C1A">
        <w:rPr>
          <w:rFonts w:ascii="Times New Roman" w:hAnsi="Times New Roman" w:cs="Times New Roman"/>
          <w:color w:val="000000" w:themeColor="text1"/>
          <w:lang w:val="fr-CA"/>
        </w:rPr>
        <w:t>et</w:t>
      </w:r>
      <w:r w:rsidRPr="006E39FD">
        <w:rPr>
          <w:rFonts w:ascii="Times New Roman" w:hAnsi="Times New Roman" w:cs="Times New Roman"/>
          <w:color w:val="000000" w:themeColor="text1"/>
          <w:lang w:val="fr-CA"/>
        </w:rPr>
        <w:t xml:space="preserve"> </w:t>
      </w:r>
      <w:r w:rsidR="00312047" w:rsidRPr="006E39FD">
        <w:rPr>
          <w:rFonts w:ascii="Times New Roman" w:hAnsi="Times New Roman" w:cs="Times New Roman"/>
          <w:color w:val="000000" w:themeColor="text1"/>
          <w:lang w:val="fr-CA"/>
        </w:rPr>
        <w:t xml:space="preserve">travail </w:t>
      </w:r>
      <w:r w:rsidR="00A956B3" w:rsidRPr="006E39FD">
        <w:rPr>
          <w:rFonts w:ascii="Times New Roman" w:hAnsi="Times New Roman" w:cs="Times New Roman"/>
          <w:color w:val="000000" w:themeColor="text1"/>
          <w:lang w:val="fr-CA"/>
        </w:rPr>
        <w:t xml:space="preserve">à </w:t>
      </w:r>
      <w:r w:rsidR="00312047" w:rsidRPr="006E39FD">
        <w:rPr>
          <w:rFonts w:ascii="Times New Roman" w:hAnsi="Times New Roman" w:cs="Times New Roman"/>
          <w:color w:val="000000" w:themeColor="text1"/>
          <w:lang w:val="fr-CA"/>
        </w:rPr>
        <w:t>temps pa</w:t>
      </w:r>
      <w:r w:rsidR="00A956B3" w:rsidRPr="006E39FD">
        <w:rPr>
          <w:rFonts w:ascii="Times New Roman" w:hAnsi="Times New Roman" w:cs="Times New Roman"/>
          <w:color w:val="000000" w:themeColor="text1"/>
          <w:lang w:val="fr-CA"/>
        </w:rPr>
        <w:t>rtiel</w:t>
      </w:r>
      <w:r w:rsidRPr="006E39FD">
        <w:rPr>
          <w:rFonts w:ascii="Times New Roman" w:hAnsi="Times New Roman" w:cs="Times New Roman"/>
          <w:color w:val="000000" w:themeColor="text1"/>
          <w:lang w:val="fr-CA"/>
        </w:rPr>
        <w:t xml:space="preserve"> et aime sortir</w:t>
      </w:r>
      <w:r w:rsidR="00F0013A" w:rsidRPr="006E39FD">
        <w:rPr>
          <w:rFonts w:ascii="Times New Roman" w:hAnsi="Times New Roman" w:cs="Times New Roman"/>
          <w:color w:val="000000" w:themeColor="text1"/>
          <w:lang w:val="fr-CA"/>
        </w:rPr>
        <w:t xml:space="preserve"> avec ses amies,</w:t>
      </w:r>
      <w:r w:rsidRPr="006E39FD">
        <w:rPr>
          <w:rFonts w:ascii="Times New Roman" w:hAnsi="Times New Roman" w:cs="Times New Roman"/>
          <w:color w:val="000000" w:themeColor="text1"/>
          <w:lang w:val="fr-CA"/>
        </w:rPr>
        <w:t xml:space="preserve"> suivre les tendances et passer du temps sur les réseaux sociaux.</w:t>
      </w:r>
    </w:p>
    <w:p w14:paraId="599811D1" w14:textId="77777777" w:rsidR="00C32128" w:rsidRPr="006E39FD" w:rsidRDefault="00C32128" w:rsidP="00C32128">
      <w:pPr>
        <w:spacing w:line="480" w:lineRule="auto"/>
        <w:rPr>
          <w:rFonts w:ascii="Times New Roman" w:hAnsi="Times New Roman" w:cs="Times New Roman"/>
          <w:color w:val="000000" w:themeColor="text1"/>
          <w:lang w:val="fr-CA"/>
        </w:rPr>
      </w:pPr>
    </w:p>
    <w:p w14:paraId="6A5284BA" w14:textId="737E7661" w:rsidR="00797BC0" w:rsidRPr="006E39FD" w:rsidRDefault="00E22CD4" w:rsidP="00C32128">
      <w:pPr>
        <w:pStyle w:val="Heading3"/>
        <w:spacing w:line="480" w:lineRule="auto"/>
        <w:ind w:firstLine="720"/>
        <w:rPr>
          <w:rFonts w:ascii="Times New Roman" w:hAnsi="Times New Roman" w:cs="Times New Roman"/>
          <w:color w:val="000000" w:themeColor="text1"/>
          <w:lang w:val="fr-CA"/>
        </w:rPr>
      </w:pPr>
      <w:bookmarkStart w:id="5" w:name="_Toc200102283"/>
      <w:r w:rsidRPr="006E39FD">
        <w:rPr>
          <w:rStyle w:val="Strong"/>
          <w:rFonts w:ascii="Times New Roman" w:hAnsi="Times New Roman" w:cs="Times New Roman"/>
          <w:b/>
          <w:bCs/>
          <w:color w:val="000000" w:themeColor="text1"/>
          <w:lang w:val="fr-CA"/>
        </w:rPr>
        <w:t>Caractéristiques intrinsèques :</w:t>
      </w:r>
      <w:bookmarkEnd w:id="5"/>
    </w:p>
    <w:p w14:paraId="6AA078B4" w14:textId="1CDF8C4E" w:rsidR="000659AB" w:rsidRPr="006E39FD" w:rsidRDefault="000659AB" w:rsidP="00C32128">
      <w:pPr>
        <w:pStyle w:val="BodyText"/>
        <w:numPr>
          <w:ilvl w:val="0"/>
          <w:numId w:val="26"/>
        </w:numPr>
        <w:tabs>
          <w:tab w:val="left" w:pos="0"/>
        </w:tabs>
        <w:spacing w:line="480" w:lineRule="auto"/>
        <w:ind w:left="1080"/>
        <w:rPr>
          <w:rStyle w:val="Strong"/>
          <w:rFonts w:ascii="Times New Roman" w:hAnsi="Times New Roman" w:cs="Times New Roman"/>
          <w:b w:val="0"/>
          <w:bCs w:val="0"/>
          <w:color w:val="000000" w:themeColor="text1"/>
          <w:lang w:val="fr-CA"/>
        </w:rPr>
      </w:pPr>
      <w:r w:rsidRPr="006E39FD">
        <w:rPr>
          <w:rStyle w:val="Strong"/>
          <w:rFonts w:ascii="Times New Roman" w:hAnsi="Times New Roman" w:cs="Times New Roman"/>
          <w:b w:val="0"/>
          <w:bCs w:val="0"/>
          <w:color w:val="000000" w:themeColor="text1"/>
          <w:lang w:val="fr-CA"/>
        </w:rPr>
        <w:t>Elle aime quand un site est beau, coloré et moderne. Si le design est accrocheur, elle reste plus longtemps.</w:t>
      </w:r>
    </w:p>
    <w:p w14:paraId="725E93C8" w14:textId="7911FA56" w:rsidR="00361EC0" w:rsidRPr="006E39FD" w:rsidRDefault="00361EC0" w:rsidP="00C32128">
      <w:pPr>
        <w:pStyle w:val="BodyText"/>
        <w:numPr>
          <w:ilvl w:val="0"/>
          <w:numId w:val="26"/>
        </w:numPr>
        <w:tabs>
          <w:tab w:val="left" w:pos="0"/>
        </w:tabs>
        <w:spacing w:line="480" w:lineRule="auto"/>
        <w:ind w:left="1080"/>
        <w:rPr>
          <w:rStyle w:val="Strong"/>
          <w:rFonts w:ascii="Times New Roman" w:hAnsi="Times New Roman" w:cs="Times New Roman"/>
          <w:b w:val="0"/>
          <w:bCs w:val="0"/>
          <w:color w:val="000000" w:themeColor="text1"/>
          <w:lang w:val="fr-CA"/>
        </w:rPr>
      </w:pPr>
      <w:r w:rsidRPr="006E39FD">
        <w:rPr>
          <w:rStyle w:val="Strong"/>
          <w:rFonts w:ascii="Times New Roman" w:hAnsi="Times New Roman" w:cs="Times New Roman"/>
          <w:b w:val="0"/>
          <w:bCs w:val="0"/>
          <w:color w:val="000000" w:themeColor="text1"/>
          <w:lang w:val="fr-CA"/>
        </w:rPr>
        <w:lastRenderedPageBreak/>
        <w:t>Elle est super sociable, elle adore commenter des looks, partager ses propres photos et discuter avec ses amies.</w:t>
      </w:r>
    </w:p>
    <w:p w14:paraId="173D5313" w14:textId="43D122C5" w:rsidR="00797BC0" w:rsidRPr="006E39FD" w:rsidRDefault="00797BC0" w:rsidP="00C32128">
      <w:pPr>
        <w:pStyle w:val="BodyText"/>
        <w:numPr>
          <w:ilvl w:val="0"/>
          <w:numId w:val="26"/>
        </w:numPr>
        <w:tabs>
          <w:tab w:val="left" w:pos="0"/>
        </w:tabs>
        <w:spacing w:line="480" w:lineRule="auto"/>
        <w:ind w:left="1080"/>
        <w:rPr>
          <w:rStyle w:val="Strong"/>
          <w:rFonts w:ascii="Times New Roman" w:hAnsi="Times New Roman" w:cs="Times New Roman"/>
          <w:b w:val="0"/>
          <w:bCs w:val="0"/>
          <w:color w:val="000000" w:themeColor="text1"/>
          <w:lang w:val="fr-CA"/>
        </w:rPr>
      </w:pPr>
      <w:r w:rsidRPr="006E39FD">
        <w:rPr>
          <w:rStyle w:val="Strong"/>
          <w:rFonts w:ascii="Times New Roman" w:hAnsi="Times New Roman" w:cs="Times New Roman"/>
          <w:b w:val="0"/>
          <w:bCs w:val="0"/>
          <w:color w:val="000000" w:themeColor="text1"/>
          <w:lang w:val="fr-CA"/>
        </w:rPr>
        <w:t>Elle n’a pas beaucoup de patience pour les sites compliqués ou lents. Il lui faut quelque chose de simple, rapide et clair.</w:t>
      </w:r>
    </w:p>
    <w:p w14:paraId="5BAA4F83" w14:textId="77777777" w:rsidR="00361EC0" w:rsidRPr="006E39FD" w:rsidRDefault="00361EC0" w:rsidP="007B58FB">
      <w:pPr>
        <w:pStyle w:val="BodyText"/>
        <w:tabs>
          <w:tab w:val="left" w:pos="0"/>
        </w:tabs>
        <w:spacing w:line="480" w:lineRule="auto"/>
        <w:ind w:left="709"/>
        <w:rPr>
          <w:rStyle w:val="Strong"/>
          <w:rFonts w:ascii="Times New Roman" w:hAnsi="Times New Roman" w:cs="Times New Roman"/>
          <w:b w:val="0"/>
          <w:bCs w:val="0"/>
          <w:color w:val="000000" w:themeColor="text1"/>
          <w:lang w:val="fr-CA"/>
        </w:rPr>
      </w:pPr>
    </w:p>
    <w:p w14:paraId="6969FF0E" w14:textId="665477CF" w:rsidR="006E226D" w:rsidRPr="006E39FD" w:rsidRDefault="00E22CD4" w:rsidP="007B58FB">
      <w:pPr>
        <w:pStyle w:val="Heading3"/>
        <w:spacing w:line="480" w:lineRule="auto"/>
        <w:ind w:firstLine="720"/>
        <w:rPr>
          <w:rFonts w:ascii="Times New Roman" w:hAnsi="Times New Roman" w:cs="Times New Roman"/>
          <w:color w:val="000000" w:themeColor="text1"/>
        </w:rPr>
      </w:pPr>
      <w:bookmarkStart w:id="6" w:name="_Toc200102284"/>
      <w:r w:rsidRPr="006E39FD">
        <w:rPr>
          <w:rStyle w:val="Strong"/>
          <w:rFonts w:ascii="Times New Roman" w:hAnsi="Times New Roman" w:cs="Times New Roman"/>
          <w:b/>
          <w:bCs/>
          <w:color w:val="000000" w:themeColor="text1"/>
        </w:rPr>
        <w:t xml:space="preserve">Relation à la </w:t>
      </w:r>
      <w:proofErr w:type="spellStart"/>
      <w:proofErr w:type="gramStart"/>
      <w:r w:rsidRPr="006E39FD">
        <w:rPr>
          <w:rStyle w:val="Strong"/>
          <w:rFonts w:ascii="Times New Roman" w:hAnsi="Times New Roman" w:cs="Times New Roman"/>
          <w:b/>
          <w:bCs/>
          <w:color w:val="000000" w:themeColor="text1"/>
        </w:rPr>
        <w:t>technologie</w:t>
      </w:r>
      <w:proofErr w:type="spellEnd"/>
      <w:r w:rsidR="00B86A6E" w:rsidRPr="006E39FD">
        <w:rPr>
          <w:rStyle w:val="Strong"/>
          <w:rFonts w:ascii="Times New Roman" w:hAnsi="Times New Roman" w:cs="Times New Roman"/>
          <w:b/>
          <w:bCs/>
          <w:color w:val="000000" w:themeColor="text1"/>
        </w:rPr>
        <w:t xml:space="preserve"> :</w:t>
      </w:r>
      <w:bookmarkEnd w:id="6"/>
      <w:proofErr w:type="gramEnd"/>
    </w:p>
    <w:p w14:paraId="5D8B13DE" w14:textId="36175832" w:rsidR="005F7D1F" w:rsidRPr="006E39FD" w:rsidRDefault="005F7D1F" w:rsidP="007B58FB">
      <w:pPr>
        <w:pStyle w:val="ListParagraph"/>
        <w:numPr>
          <w:ilvl w:val="0"/>
          <w:numId w:val="27"/>
        </w:numPr>
        <w:spacing w:line="480" w:lineRule="auto"/>
        <w:rPr>
          <w:rFonts w:ascii="Times New Roman" w:hAnsi="Times New Roman" w:cs="Times New Roman"/>
          <w:color w:val="000000" w:themeColor="text1"/>
          <w:lang w:val="fr-CA"/>
        </w:rPr>
      </w:pPr>
      <w:r w:rsidRPr="006E39FD">
        <w:rPr>
          <w:rFonts w:ascii="Times New Roman" w:hAnsi="Times New Roman" w:cs="Times New Roman"/>
          <w:color w:val="000000" w:themeColor="text1"/>
          <w:lang w:val="fr-CA"/>
        </w:rPr>
        <w:t>Elle utilise son téléphone tous les jours pour se déplacer, écouter de la musique</w:t>
      </w:r>
      <w:r w:rsidR="00FE034B" w:rsidRPr="006E39FD">
        <w:rPr>
          <w:rFonts w:ascii="Times New Roman" w:hAnsi="Times New Roman" w:cs="Times New Roman"/>
          <w:color w:val="000000" w:themeColor="text1"/>
          <w:lang w:val="fr-CA"/>
        </w:rPr>
        <w:t xml:space="preserve"> et</w:t>
      </w:r>
      <w:r w:rsidRPr="006E39FD">
        <w:rPr>
          <w:rFonts w:ascii="Times New Roman" w:hAnsi="Times New Roman" w:cs="Times New Roman"/>
          <w:color w:val="000000" w:themeColor="text1"/>
          <w:lang w:val="fr-CA"/>
        </w:rPr>
        <w:t xml:space="preserve"> organiser ses journées ou aller sur Instagram.</w:t>
      </w:r>
    </w:p>
    <w:p w14:paraId="01830F9A" w14:textId="39983328" w:rsidR="005F7D1F" w:rsidRPr="006E39FD" w:rsidRDefault="00F37DFC" w:rsidP="007B58FB">
      <w:pPr>
        <w:pStyle w:val="ListParagraph"/>
        <w:numPr>
          <w:ilvl w:val="0"/>
          <w:numId w:val="27"/>
        </w:numPr>
        <w:spacing w:line="480" w:lineRule="auto"/>
        <w:rPr>
          <w:rFonts w:ascii="Times New Roman" w:hAnsi="Times New Roman" w:cs="Times New Roman"/>
          <w:color w:val="000000" w:themeColor="text1"/>
          <w:lang w:val="fr-CA"/>
        </w:rPr>
      </w:pPr>
      <w:r w:rsidRPr="006E39FD">
        <w:rPr>
          <w:rFonts w:ascii="Times New Roman" w:hAnsi="Times New Roman" w:cs="Times New Roman"/>
          <w:color w:val="000000" w:themeColor="text1"/>
          <w:lang w:val="fr-CA"/>
        </w:rPr>
        <w:t>Elle se débrouille bien avec la technologie mais n’aime pas les sites compliqués ou qui buggent.</w:t>
      </w:r>
    </w:p>
    <w:p w14:paraId="618381AA" w14:textId="178BA78C" w:rsidR="00F37DFC" w:rsidRPr="006E39FD" w:rsidRDefault="00185F24" w:rsidP="007B58FB">
      <w:pPr>
        <w:pStyle w:val="ListParagraph"/>
        <w:numPr>
          <w:ilvl w:val="0"/>
          <w:numId w:val="27"/>
        </w:numPr>
        <w:spacing w:line="480" w:lineRule="auto"/>
        <w:rPr>
          <w:rFonts w:ascii="Times New Roman" w:hAnsi="Times New Roman" w:cs="Times New Roman"/>
          <w:color w:val="000000" w:themeColor="text1"/>
          <w:lang w:val="fr-CA"/>
        </w:rPr>
      </w:pPr>
      <w:r w:rsidRPr="006E39FD">
        <w:rPr>
          <w:rFonts w:ascii="Times New Roman" w:hAnsi="Times New Roman" w:cs="Times New Roman"/>
          <w:color w:val="000000" w:themeColor="text1"/>
          <w:lang w:val="fr-CA"/>
        </w:rPr>
        <w:t xml:space="preserve">Elle n’a jamais pris rendez-vous en ligne pour un salon </w:t>
      </w:r>
      <w:r w:rsidR="00786479" w:rsidRPr="006E39FD">
        <w:rPr>
          <w:rFonts w:ascii="Times New Roman" w:hAnsi="Times New Roman" w:cs="Times New Roman"/>
          <w:color w:val="000000" w:themeColor="text1"/>
          <w:lang w:val="fr-CA"/>
        </w:rPr>
        <w:t>de coiffure</w:t>
      </w:r>
      <w:r w:rsidRPr="006E39FD">
        <w:rPr>
          <w:rFonts w:ascii="Times New Roman" w:hAnsi="Times New Roman" w:cs="Times New Roman"/>
          <w:color w:val="000000" w:themeColor="text1"/>
          <w:lang w:val="fr-CA"/>
        </w:rPr>
        <w:t xml:space="preserve"> donc elle peut être un peu hésitante.</w:t>
      </w:r>
    </w:p>
    <w:p w14:paraId="2F9FCE34" w14:textId="1B518D05" w:rsidR="006F39C4" w:rsidRPr="006E39FD" w:rsidRDefault="006F39C4" w:rsidP="007B58FB">
      <w:pPr>
        <w:pStyle w:val="ListParagraph"/>
        <w:numPr>
          <w:ilvl w:val="0"/>
          <w:numId w:val="27"/>
        </w:numPr>
        <w:spacing w:line="480" w:lineRule="auto"/>
        <w:rPr>
          <w:rFonts w:ascii="Times New Roman" w:hAnsi="Times New Roman" w:cs="Times New Roman"/>
          <w:color w:val="000000" w:themeColor="text1"/>
          <w:lang w:val="fr-CA"/>
        </w:rPr>
      </w:pPr>
      <w:r w:rsidRPr="006E39FD">
        <w:rPr>
          <w:rFonts w:ascii="Times New Roman" w:hAnsi="Times New Roman" w:cs="Times New Roman"/>
          <w:color w:val="000000" w:themeColor="text1"/>
          <w:lang w:val="fr-CA"/>
        </w:rPr>
        <w:t>Elle aime les sites qui sont faciles à utiliser avec des boutons clairs.</w:t>
      </w:r>
    </w:p>
    <w:p w14:paraId="62E5C1A7" w14:textId="24888F9B" w:rsidR="0097496F" w:rsidRPr="006E39FD" w:rsidRDefault="0097496F" w:rsidP="007B58FB">
      <w:pPr>
        <w:pStyle w:val="ListParagraph"/>
        <w:numPr>
          <w:ilvl w:val="0"/>
          <w:numId w:val="27"/>
        </w:numPr>
        <w:spacing w:line="480" w:lineRule="auto"/>
        <w:rPr>
          <w:rFonts w:ascii="Times New Roman" w:hAnsi="Times New Roman" w:cs="Times New Roman"/>
          <w:color w:val="000000" w:themeColor="text1"/>
          <w:lang w:val="fr-CA"/>
        </w:rPr>
      </w:pPr>
      <w:r w:rsidRPr="006E39FD">
        <w:rPr>
          <w:rFonts w:ascii="Times New Roman" w:hAnsi="Times New Roman" w:cs="Times New Roman"/>
          <w:color w:val="000000" w:themeColor="text1"/>
          <w:lang w:val="fr-CA"/>
        </w:rPr>
        <w:t>Elle ne veut pas créer de compte ou remplir des longs formulaires.</w:t>
      </w:r>
    </w:p>
    <w:p w14:paraId="7FB55F3B" w14:textId="0E0ED695" w:rsidR="0097496F" w:rsidRPr="006E39FD" w:rsidRDefault="00294211" w:rsidP="007B58FB">
      <w:pPr>
        <w:pStyle w:val="ListParagraph"/>
        <w:numPr>
          <w:ilvl w:val="0"/>
          <w:numId w:val="27"/>
        </w:numPr>
        <w:spacing w:line="480" w:lineRule="auto"/>
        <w:rPr>
          <w:rFonts w:ascii="Times New Roman" w:hAnsi="Times New Roman" w:cs="Times New Roman"/>
          <w:color w:val="000000" w:themeColor="text1"/>
          <w:lang w:val="fr-CA"/>
        </w:rPr>
      </w:pPr>
      <w:r w:rsidRPr="006E39FD">
        <w:rPr>
          <w:rFonts w:ascii="Times New Roman" w:hAnsi="Times New Roman" w:cs="Times New Roman"/>
          <w:color w:val="000000" w:themeColor="text1"/>
          <w:lang w:val="fr-CA"/>
        </w:rPr>
        <w:t>Si le site est trop chargé ou pas adapté au téléphone elle quitte rapidement.</w:t>
      </w:r>
    </w:p>
    <w:p w14:paraId="7C7F8E60" w14:textId="5F0A4C60" w:rsidR="006E226D" w:rsidRPr="006E39FD" w:rsidRDefault="006E226D" w:rsidP="007B58FB">
      <w:pPr>
        <w:pStyle w:val="ListParagraph"/>
        <w:numPr>
          <w:ilvl w:val="0"/>
          <w:numId w:val="27"/>
        </w:numPr>
        <w:spacing w:line="480" w:lineRule="auto"/>
        <w:rPr>
          <w:rFonts w:ascii="Times New Roman" w:hAnsi="Times New Roman" w:cs="Times New Roman"/>
          <w:color w:val="000000" w:themeColor="text1"/>
          <w:lang w:val="fr-CA"/>
        </w:rPr>
      </w:pPr>
      <w:r w:rsidRPr="006E39FD">
        <w:rPr>
          <w:rFonts w:ascii="Times New Roman" w:hAnsi="Times New Roman" w:cs="Times New Roman"/>
          <w:color w:val="000000" w:themeColor="text1"/>
          <w:lang w:val="fr-CA"/>
        </w:rPr>
        <w:t>Elle veut quelque chose de rassurant.</w:t>
      </w:r>
    </w:p>
    <w:p w14:paraId="57336A39" w14:textId="77777777" w:rsidR="00C32128" w:rsidRPr="006E39FD" w:rsidRDefault="00C32128" w:rsidP="00C32128">
      <w:pPr>
        <w:pStyle w:val="ListParagraph"/>
        <w:spacing w:line="480" w:lineRule="auto"/>
        <w:ind w:left="1080"/>
        <w:rPr>
          <w:rFonts w:ascii="Times New Roman" w:hAnsi="Times New Roman" w:cs="Times New Roman"/>
          <w:color w:val="000000" w:themeColor="text1"/>
          <w:lang w:val="fr-CA"/>
        </w:rPr>
      </w:pPr>
    </w:p>
    <w:p w14:paraId="541E7A30" w14:textId="7D248141" w:rsidR="004B63B0" w:rsidRPr="006E39FD" w:rsidRDefault="00E22CD4" w:rsidP="007B58FB">
      <w:pPr>
        <w:pStyle w:val="Heading3"/>
        <w:spacing w:line="480" w:lineRule="auto"/>
        <w:ind w:firstLine="709"/>
        <w:rPr>
          <w:rFonts w:ascii="Times New Roman" w:hAnsi="Times New Roman" w:cs="Times New Roman"/>
          <w:color w:val="000000" w:themeColor="text1"/>
          <w:lang w:val="fr-CA"/>
        </w:rPr>
      </w:pPr>
      <w:bookmarkStart w:id="7" w:name="_Toc200102285"/>
      <w:r w:rsidRPr="006E39FD">
        <w:rPr>
          <w:rFonts w:ascii="Times New Roman" w:hAnsi="Times New Roman" w:cs="Times New Roman"/>
          <w:color w:val="000000" w:themeColor="text1"/>
          <w:lang w:val="fr-CA"/>
        </w:rPr>
        <w:t>Relation au domaine de la coiffure</w:t>
      </w:r>
      <w:bookmarkEnd w:id="7"/>
    </w:p>
    <w:p w14:paraId="397BF6F3" w14:textId="47A62B0D" w:rsidR="008933B6" w:rsidRPr="006E39FD" w:rsidRDefault="008933B6" w:rsidP="007B58FB">
      <w:pPr>
        <w:pStyle w:val="ListParagraph"/>
        <w:numPr>
          <w:ilvl w:val="0"/>
          <w:numId w:val="30"/>
        </w:numPr>
        <w:spacing w:line="480" w:lineRule="auto"/>
        <w:rPr>
          <w:rFonts w:ascii="Times New Roman" w:hAnsi="Times New Roman" w:cs="Times New Roman"/>
          <w:lang w:val="fr-CA"/>
        </w:rPr>
      </w:pPr>
      <w:r w:rsidRPr="006E39FD">
        <w:rPr>
          <w:rFonts w:ascii="Times New Roman" w:hAnsi="Times New Roman" w:cs="Times New Roman"/>
          <w:lang w:val="fr-CA"/>
        </w:rPr>
        <w:t>Elle va au salon tous les 2-3 mois, souvent pour des occasions spéciales.</w:t>
      </w:r>
    </w:p>
    <w:p w14:paraId="74FD080F" w14:textId="287FBDEE" w:rsidR="00FF004E" w:rsidRPr="006E39FD" w:rsidRDefault="00FF004E" w:rsidP="007B58FB">
      <w:pPr>
        <w:pStyle w:val="ListParagraph"/>
        <w:numPr>
          <w:ilvl w:val="0"/>
          <w:numId w:val="30"/>
        </w:numPr>
        <w:spacing w:line="480" w:lineRule="auto"/>
        <w:rPr>
          <w:rFonts w:ascii="Times New Roman" w:hAnsi="Times New Roman" w:cs="Times New Roman"/>
          <w:lang w:val="fr-CA"/>
        </w:rPr>
      </w:pPr>
      <w:r w:rsidRPr="006E39FD">
        <w:rPr>
          <w:rFonts w:ascii="Times New Roman" w:hAnsi="Times New Roman" w:cs="Times New Roman"/>
          <w:lang w:val="fr-CA"/>
        </w:rPr>
        <w:t>Elle suit des influenceuses beauté sur les réseaux sociaux et s’inspire souvent de leurs looks.</w:t>
      </w:r>
    </w:p>
    <w:p w14:paraId="10D904E8" w14:textId="015624D7" w:rsidR="00FF004E" w:rsidRPr="006E39FD" w:rsidRDefault="00466CCE" w:rsidP="007B58FB">
      <w:pPr>
        <w:pStyle w:val="ListParagraph"/>
        <w:numPr>
          <w:ilvl w:val="0"/>
          <w:numId w:val="30"/>
        </w:numPr>
        <w:spacing w:line="480" w:lineRule="auto"/>
        <w:rPr>
          <w:rFonts w:ascii="Times New Roman" w:hAnsi="Times New Roman" w:cs="Times New Roman"/>
          <w:lang w:val="fr-CA"/>
        </w:rPr>
      </w:pPr>
      <w:r w:rsidRPr="006E39FD">
        <w:rPr>
          <w:rFonts w:ascii="Times New Roman" w:hAnsi="Times New Roman" w:cs="Times New Roman"/>
          <w:lang w:val="fr-CA"/>
        </w:rPr>
        <w:t>Elle connaît quelques termes de coiffure mais elle préfère des styles simples.</w:t>
      </w:r>
    </w:p>
    <w:p w14:paraId="239E8A8F" w14:textId="3532A04F" w:rsidR="00466CCE" w:rsidRPr="006E39FD" w:rsidRDefault="00466CCE" w:rsidP="007B58FB">
      <w:pPr>
        <w:pStyle w:val="ListParagraph"/>
        <w:numPr>
          <w:ilvl w:val="0"/>
          <w:numId w:val="30"/>
        </w:numPr>
        <w:spacing w:line="480" w:lineRule="auto"/>
        <w:rPr>
          <w:rFonts w:ascii="Times New Roman" w:hAnsi="Times New Roman" w:cs="Times New Roman"/>
          <w:lang w:val="fr-CA"/>
        </w:rPr>
      </w:pPr>
      <w:r w:rsidRPr="006E39FD">
        <w:rPr>
          <w:rFonts w:ascii="Times New Roman" w:hAnsi="Times New Roman" w:cs="Times New Roman"/>
          <w:lang w:val="fr-CA"/>
        </w:rPr>
        <w:t>Elle aime choisir sa coiffeuse à l’avance et se sentir en confiance en voyant son profil et sa photo.</w:t>
      </w:r>
    </w:p>
    <w:p w14:paraId="1E2DF3F2" w14:textId="69BC1718" w:rsidR="00466CCE" w:rsidRPr="006E39FD" w:rsidRDefault="007B58FB" w:rsidP="007B58FB">
      <w:pPr>
        <w:pStyle w:val="ListParagraph"/>
        <w:numPr>
          <w:ilvl w:val="0"/>
          <w:numId w:val="30"/>
        </w:numPr>
        <w:spacing w:line="480" w:lineRule="auto"/>
        <w:rPr>
          <w:rFonts w:ascii="Times New Roman" w:hAnsi="Times New Roman" w:cs="Times New Roman"/>
          <w:lang w:val="fr-CA"/>
        </w:rPr>
      </w:pPr>
      <w:r w:rsidRPr="006E39FD">
        <w:rPr>
          <w:rFonts w:ascii="Times New Roman" w:hAnsi="Times New Roman" w:cs="Times New Roman"/>
          <w:lang w:val="fr-CA"/>
        </w:rPr>
        <w:lastRenderedPageBreak/>
        <w:t>Elle apprécie quand les services sont bien expliqués.</w:t>
      </w:r>
    </w:p>
    <w:p w14:paraId="72560F3C" w14:textId="77777777" w:rsidR="007B58FB" w:rsidRPr="006E39FD" w:rsidRDefault="007B58FB" w:rsidP="007B58FB">
      <w:pPr>
        <w:pStyle w:val="ListParagraph"/>
        <w:ind w:left="709"/>
        <w:rPr>
          <w:rFonts w:ascii="Times New Roman" w:hAnsi="Times New Roman" w:cs="Times New Roman"/>
          <w:lang w:val="fr-CA"/>
        </w:rPr>
      </w:pPr>
    </w:p>
    <w:p w14:paraId="541E7A36" w14:textId="77777777" w:rsidR="004B63B0" w:rsidRPr="00FC7B9C" w:rsidRDefault="00E22CD4" w:rsidP="00B86A6E">
      <w:pPr>
        <w:pStyle w:val="Heading3"/>
        <w:ind w:firstLine="709"/>
        <w:rPr>
          <w:rFonts w:ascii="Times New Roman" w:hAnsi="Times New Roman" w:cs="Times New Roman"/>
          <w:color w:val="000000" w:themeColor="text1"/>
          <w:lang w:val="fr-CA"/>
        </w:rPr>
      </w:pPr>
      <w:bookmarkStart w:id="8" w:name="_Toc200102286"/>
      <w:r w:rsidRPr="00FC7B9C">
        <w:rPr>
          <w:rStyle w:val="Strong"/>
          <w:rFonts w:ascii="Times New Roman" w:hAnsi="Times New Roman" w:cs="Times New Roman"/>
          <w:b/>
          <w:bCs/>
          <w:color w:val="000000" w:themeColor="text1"/>
          <w:lang w:val="fr-CA"/>
        </w:rPr>
        <w:t>Objectif actuel</w:t>
      </w:r>
      <w:r w:rsidRPr="00FC7B9C">
        <w:rPr>
          <w:rFonts w:ascii="Times New Roman" w:hAnsi="Times New Roman" w:cs="Times New Roman"/>
          <w:color w:val="000000" w:themeColor="text1"/>
          <w:lang w:val="fr-CA"/>
        </w:rPr>
        <w:t xml:space="preserve"> :</w:t>
      </w:r>
      <w:bookmarkEnd w:id="8"/>
      <w:r w:rsidRPr="00FC7B9C">
        <w:rPr>
          <w:rFonts w:ascii="Times New Roman" w:hAnsi="Times New Roman" w:cs="Times New Roman"/>
          <w:color w:val="000000" w:themeColor="text1"/>
          <w:lang w:val="fr-CA"/>
        </w:rPr>
        <w:t xml:space="preserve"> </w:t>
      </w:r>
    </w:p>
    <w:p w14:paraId="541E7A39" w14:textId="4C14B7CB" w:rsidR="004B63B0" w:rsidRPr="006E39FD" w:rsidRDefault="00B86A6E" w:rsidP="00B86A6E">
      <w:pPr>
        <w:pStyle w:val="BodyText"/>
        <w:ind w:left="709"/>
        <w:rPr>
          <w:rStyle w:val="Strong"/>
          <w:rFonts w:ascii="Times New Roman" w:hAnsi="Times New Roman" w:cs="Times New Roman"/>
          <w:b w:val="0"/>
          <w:bCs w:val="0"/>
          <w:color w:val="000000" w:themeColor="text1"/>
          <w:lang w:val="fr-CA"/>
        </w:rPr>
      </w:pPr>
      <w:r w:rsidRPr="006E39FD">
        <w:rPr>
          <w:rStyle w:val="Strong"/>
          <w:rFonts w:ascii="Times New Roman" w:hAnsi="Times New Roman" w:cs="Times New Roman"/>
          <w:b w:val="0"/>
          <w:bCs w:val="0"/>
          <w:color w:val="000000" w:themeColor="text1"/>
          <w:lang w:val="fr-CA"/>
        </w:rPr>
        <w:t>Réserver un rendez-vous pour une coloration avec Julie, le vendredi 6 juin 2025 à 12h, pour se préparer à une soirée entre amies.</w:t>
      </w:r>
    </w:p>
    <w:p w14:paraId="56A71587" w14:textId="484A0D08" w:rsidR="00FF5FDB" w:rsidRPr="006E39FD" w:rsidRDefault="00FF5FDB">
      <w:pPr>
        <w:rPr>
          <w:rFonts w:ascii="Times New Roman" w:hAnsi="Times New Roman" w:cs="Times New Roman"/>
          <w:lang w:val="fr-CA"/>
        </w:rPr>
      </w:pPr>
    </w:p>
    <w:p w14:paraId="4E00296B" w14:textId="77777777" w:rsidR="00FF5FDB" w:rsidRPr="006E39FD" w:rsidRDefault="00FF5FDB">
      <w:pPr>
        <w:rPr>
          <w:rFonts w:ascii="Times New Roman" w:hAnsi="Times New Roman" w:cs="Times New Roman"/>
          <w:lang w:val="fr-CA"/>
        </w:rPr>
      </w:pPr>
    </w:p>
    <w:p w14:paraId="609649CD" w14:textId="2339AF12" w:rsidR="00FF5FDB" w:rsidRPr="006E39FD" w:rsidRDefault="00FF5FDB" w:rsidP="00FF5FDB">
      <w:pPr>
        <w:pStyle w:val="Heading2"/>
        <w:spacing w:line="480" w:lineRule="auto"/>
        <w:ind w:left="426"/>
        <w:rPr>
          <w:rFonts w:ascii="Times New Roman" w:hAnsi="Times New Roman" w:cs="Times New Roman"/>
          <w:color w:val="000000" w:themeColor="text1"/>
          <w:lang w:val="fr-CA"/>
        </w:rPr>
      </w:pPr>
      <w:bookmarkStart w:id="9" w:name="_Toc200102287"/>
      <w:r w:rsidRPr="006E39FD">
        <w:rPr>
          <w:rFonts w:ascii="Times New Roman" w:hAnsi="Times New Roman" w:cs="Times New Roman"/>
          <w:color w:val="000000" w:themeColor="text1"/>
          <w:lang w:val="fr-CA"/>
        </w:rPr>
        <w:t xml:space="preserve">Personnage 2 – </w:t>
      </w:r>
      <w:r w:rsidR="00C33687" w:rsidRPr="006E39FD">
        <w:rPr>
          <w:rFonts w:ascii="Times New Roman" w:hAnsi="Times New Roman" w:cs="Times New Roman"/>
          <w:color w:val="000000" w:themeColor="text1"/>
          <w:lang w:val="fr-CA"/>
        </w:rPr>
        <w:t xml:space="preserve">Karim </w:t>
      </w:r>
      <w:proofErr w:type="spellStart"/>
      <w:r w:rsidR="000D4223" w:rsidRPr="006E39FD">
        <w:rPr>
          <w:rFonts w:ascii="Times New Roman" w:hAnsi="Times New Roman" w:cs="Times New Roman"/>
          <w:color w:val="000000" w:themeColor="text1"/>
          <w:lang w:val="fr-CA"/>
        </w:rPr>
        <w:t>Benyahia</w:t>
      </w:r>
      <w:bookmarkEnd w:id="9"/>
      <w:proofErr w:type="spellEnd"/>
    </w:p>
    <w:p w14:paraId="009A1A3D" w14:textId="77777777" w:rsidR="00FF5FDB" w:rsidRPr="006E39FD" w:rsidRDefault="00FF5FDB" w:rsidP="00C32128">
      <w:pPr>
        <w:pStyle w:val="Heading3"/>
        <w:spacing w:line="480" w:lineRule="auto"/>
        <w:ind w:firstLine="720"/>
        <w:rPr>
          <w:rFonts w:ascii="Times New Roman" w:hAnsi="Times New Roman" w:cs="Times New Roman"/>
          <w:color w:val="000000" w:themeColor="text1"/>
          <w:lang w:val="fr-CA"/>
        </w:rPr>
      </w:pPr>
      <w:bookmarkStart w:id="10" w:name="_Toc200102288"/>
      <w:r w:rsidRPr="006E39FD">
        <w:rPr>
          <w:rStyle w:val="Strong"/>
          <w:rFonts w:ascii="Times New Roman" w:hAnsi="Times New Roman" w:cs="Times New Roman"/>
          <w:b/>
          <w:bCs/>
          <w:color w:val="000000" w:themeColor="text1"/>
          <w:lang w:val="fr-CA"/>
        </w:rPr>
        <w:t>Profil :</w:t>
      </w:r>
      <w:bookmarkEnd w:id="10"/>
      <w:r w:rsidRPr="006E39FD">
        <w:rPr>
          <w:rStyle w:val="Strong"/>
          <w:rFonts w:ascii="Times New Roman" w:hAnsi="Times New Roman" w:cs="Times New Roman"/>
          <w:b/>
          <w:bCs/>
          <w:color w:val="000000" w:themeColor="text1"/>
          <w:lang w:val="fr-CA"/>
        </w:rPr>
        <w:t xml:space="preserve"> </w:t>
      </w:r>
    </w:p>
    <w:p w14:paraId="32ED44B1" w14:textId="524BD39C" w:rsidR="00FF5FDB" w:rsidRPr="006E39FD" w:rsidRDefault="00C33687" w:rsidP="00C32128">
      <w:pPr>
        <w:spacing w:line="480" w:lineRule="auto"/>
        <w:ind w:left="720"/>
        <w:rPr>
          <w:rFonts w:ascii="Times New Roman" w:hAnsi="Times New Roman" w:cs="Times New Roman"/>
          <w:color w:val="000000" w:themeColor="text1"/>
          <w:lang w:val="fr-CA"/>
        </w:rPr>
      </w:pPr>
      <w:r w:rsidRPr="006E39FD">
        <w:rPr>
          <w:rFonts w:ascii="Times New Roman" w:hAnsi="Times New Roman" w:cs="Times New Roman"/>
          <w:color w:val="000000" w:themeColor="text1"/>
          <w:lang w:val="fr-CA"/>
        </w:rPr>
        <w:t xml:space="preserve">Karim </w:t>
      </w:r>
      <w:r w:rsidR="00C81A3C" w:rsidRPr="006E39FD">
        <w:rPr>
          <w:rFonts w:ascii="Times New Roman" w:hAnsi="Times New Roman" w:cs="Times New Roman"/>
          <w:color w:val="000000" w:themeColor="text1"/>
          <w:lang w:val="fr-CA"/>
        </w:rPr>
        <w:t>a 35 ans, il vit à Gatineau avec sa femme et son fils. Il travaille comme analyste en cybersécurité pour le gouvernement. Il est bilingue, a un bon emploi et un mode de vie assez simple. Il va chez le coiffeur pour rester propre, pas pour suivre la mode.</w:t>
      </w:r>
    </w:p>
    <w:p w14:paraId="098F0843" w14:textId="77777777" w:rsidR="00C32128" w:rsidRPr="006E39FD" w:rsidRDefault="00C32128" w:rsidP="00FF5FDB">
      <w:pPr>
        <w:spacing w:line="480" w:lineRule="auto"/>
        <w:ind w:left="852"/>
        <w:rPr>
          <w:rFonts w:ascii="Times New Roman" w:hAnsi="Times New Roman" w:cs="Times New Roman"/>
          <w:color w:val="000000" w:themeColor="text1"/>
          <w:lang w:val="fr-CA"/>
        </w:rPr>
      </w:pPr>
    </w:p>
    <w:p w14:paraId="53710C6C" w14:textId="77777777" w:rsidR="00FF5FDB" w:rsidRPr="006E39FD" w:rsidRDefault="00FF5FDB" w:rsidP="00C32128">
      <w:pPr>
        <w:pStyle w:val="Heading3"/>
        <w:spacing w:line="480" w:lineRule="auto"/>
        <w:ind w:firstLine="720"/>
        <w:rPr>
          <w:rFonts w:ascii="Times New Roman" w:hAnsi="Times New Roman" w:cs="Times New Roman"/>
          <w:color w:val="000000" w:themeColor="text1"/>
          <w:lang w:val="fr-CA"/>
        </w:rPr>
      </w:pPr>
      <w:bookmarkStart w:id="11" w:name="_Toc200102289"/>
      <w:r w:rsidRPr="006E39FD">
        <w:rPr>
          <w:rStyle w:val="Strong"/>
          <w:rFonts w:ascii="Times New Roman" w:hAnsi="Times New Roman" w:cs="Times New Roman"/>
          <w:b/>
          <w:bCs/>
          <w:color w:val="000000" w:themeColor="text1"/>
          <w:lang w:val="fr-CA"/>
        </w:rPr>
        <w:t>Caractéristiques intrinsèques :</w:t>
      </w:r>
      <w:bookmarkEnd w:id="11"/>
    </w:p>
    <w:p w14:paraId="7397B85D" w14:textId="1E88AAD8" w:rsidR="00A81E18" w:rsidRPr="006E39FD" w:rsidRDefault="00A81E18" w:rsidP="00C32128">
      <w:pPr>
        <w:pStyle w:val="BodyText"/>
        <w:numPr>
          <w:ilvl w:val="0"/>
          <w:numId w:val="31"/>
        </w:numPr>
        <w:tabs>
          <w:tab w:val="left" w:pos="0"/>
        </w:tabs>
        <w:spacing w:line="480" w:lineRule="auto"/>
        <w:rPr>
          <w:rStyle w:val="Strong"/>
          <w:rFonts w:ascii="Times New Roman" w:hAnsi="Times New Roman" w:cs="Times New Roman"/>
          <w:b w:val="0"/>
          <w:bCs w:val="0"/>
          <w:color w:val="000000" w:themeColor="text1"/>
          <w:lang w:val="fr-CA"/>
        </w:rPr>
      </w:pPr>
      <w:r w:rsidRPr="006E39FD">
        <w:rPr>
          <w:rStyle w:val="Strong"/>
          <w:rFonts w:ascii="Times New Roman" w:hAnsi="Times New Roman" w:cs="Times New Roman"/>
          <w:b w:val="0"/>
          <w:bCs w:val="0"/>
          <w:color w:val="000000" w:themeColor="text1"/>
          <w:lang w:val="fr-CA"/>
        </w:rPr>
        <w:t>Il aime quand c’est rapide et direct. Pas de détour il veut aller droit au but.</w:t>
      </w:r>
    </w:p>
    <w:p w14:paraId="1FA6CB9F" w14:textId="5CDE4D21" w:rsidR="00FF565B" w:rsidRPr="006E39FD" w:rsidRDefault="00FF565B" w:rsidP="004535AE">
      <w:pPr>
        <w:pStyle w:val="BodyText"/>
        <w:numPr>
          <w:ilvl w:val="0"/>
          <w:numId w:val="31"/>
        </w:numPr>
        <w:tabs>
          <w:tab w:val="left" w:pos="0"/>
        </w:tabs>
        <w:spacing w:line="480" w:lineRule="auto"/>
        <w:rPr>
          <w:rStyle w:val="Strong"/>
          <w:rFonts w:ascii="Times New Roman" w:hAnsi="Times New Roman" w:cs="Times New Roman"/>
          <w:b w:val="0"/>
          <w:bCs w:val="0"/>
          <w:color w:val="000000" w:themeColor="text1"/>
          <w:lang w:val="fr-CA"/>
        </w:rPr>
      </w:pPr>
      <w:r w:rsidRPr="006E39FD">
        <w:rPr>
          <w:rStyle w:val="Strong"/>
          <w:rFonts w:ascii="Times New Roman" w:hAnsi="Times New Roman" w:cs="Times New Roman"/>
          <w:b w:val="0"/>
          <w:bCs w:val="0"/>
          <w:color w:val="000000" w:themeColor="text1"/>
          <w:lang w:val="fr-CA"/>
        </w:rPr>
        <w:t>Il travaille avec des systèmes informatiques, donc il comprend vite comment un site fonctionne.</w:t>
      </w:r>
    </w:p>
    <w:p w14:paraId="7BEEE126" w14:textId="6DE25A15" w:rsidR="00FF5FDB" w:rsidRPr="006E39FD" w:rsidRDefault="004535AE" w:rsidP="004535AE">
      <w:pPr>
        <w:pStyle w:val="BodyText"/>
        <w:numPr>
          <w:ilvl w:val="0"/>
          <w:numId w:val="31"/>
        </w:numPr>
        <w:tabs>
          <w:tab w:val="left" w:pos="0"/>
        </w:tabs>
        <w:spacing w:line="480" w:lineRule="auto"/>
        <w:rPr>
          <w:rStyle w:val="Strong"/>
          <w:rFonts w:ascii="Times New Roman" w:hAnsi="Times New Roman" w:cs="Times New Roman"/>
          <w:b w:val="0"/>
          <w:bCs w:val="0"/>
          <w:color w:val="000000" w:themeColor="text1"/>
          <w:lang w:val="fr-CA"/>
        </w:rPr>
      </w:pPr>
      <w:r w:rsidRPr="006E39FD">
        <w:rPr>
          <w:rStyle w:val="Strong"/>
          <w:rFonts w:ascii="Times New Roman" w:hAnsi="Times New Roman" w:cs="Times New Roman"/>
          <w:b w:val="0"/>
          <w:bCs w:val="0"/>
          <w:color w:val="000000" w:themeColor="text1"/>
          <w:lang w:val="fr-CA"/>
        </w:rPr>
        <w:t>Il n’aime pas perdre son temps avec des trucs visuels inutiles. Il veut que ça soit simple et efficace.</w:t>
      </w:r>
    </w:p>
    <w:p w14:paraId="1405C9B6" w14:textId="77777777" w:rsidR="00FF565B" w:rsidRPr="006E39FD" w:rsidRDefault="00FF565B" w:rsidP="00FF565B">
      <w:pPr>
        <w:pStyle w:val="BodyText"/>
        <w:tabs>
          <w:tab w:val="left" w:pos="0"/>
        </w:tabs>
        <w:spacing w:line="480" w:lineRule="auto"/>
        <w:rPr>
          <w:rStyle w:val="Strong"/>
          <w:rFonts w:ascii="Times New Roman" w:hAnsi="Times New Roman" w:cs="Times New Roman"/>
          <w:b w:val="0"/>
          <w:bCs w:val="0"/>
          <w:color w:val="000000" w:themeColor="text1"/>
          <w:lang w:val="fr-CA"/>
        </w:rPr>
      </w:pPr>
    </w:p>
    <w:p w14:paraId="16406A37" w14:textId="77777777" w:rsidR="00FF5FDB" w:rsidRPr="006E39FD" w:rsidRDefault="00FF5FDB" w:rsidP="00FF5FDB">
      <w:pPr>
        <w:pStyle w:val="Heading3"/>
        <w:spacing w:line="480" w:lineRule="auto"/>
        <w:ind w:firstLine="720"/>
        <w:rPr>
          <w:rFonts w:ascii="Times New Roman" w:hAnsi="Times New Roman" w:cs="Times New Roman"/>
          <w:color w:val="000000" w:themeColor="text1"/>
        </w:rPr>
      </w:pPr>
      <w:bookmarkStart w:id="12" w:name="_Toc200102290"/>
      <w:r w:rsidRPr="006E39FD">
        <w:rPr>
          <w:rStyle w:val="Strong"/>
          <w:rFonts w:ascii="Times New Roman" w:hAnsi="Times New Roman" w:cs="Times New Roman"/>
          <w:b/>
          <w:bCs/>
          <w:color w:val="000000" w:themeColor="text1"/>
        </w:rPr>
        <w:t xml:space="preserve">Relation à la </w:t>
      </w:r>
      <w:proofErr w:type="spellStart"/>
      <w:proofErr w:type="gramStart"/>
      <w:r w:rsidRPr="006E39FD">
        <w:rPr>
          <w:rStyle w:val="Strong"/>
          <w:rFonts w:ascii="Times New Roman" w:hAnsi="Times New Roman" w:cs="Times New Roman"/>
          <w:b/>
          <w:bCs/>
          <w:color w:val="000000" w:themeColor="text1"/>
        </w:rPr>
        <w:t>technologie</w:t>
      </w:r>
      <w:proofErr w:type="spellEnd"/>
      <w:r w:rsidRPr="006E39FD">
        <w:rPr>
          <w:rStyle w:val="Strong"/>
          <w:rFonts w:ascii="Times New Roman" w:hAnsi="Times New Roman" w:cs="Times New Roman"/>
          <w:b/>
          <w:bCs/>
          <w:color w:val="000000" w:themeColor="text1"/>
        </w:rPr>
        <w:t xml:space="preserve"> :</w:t>
      </w:r>
      <w:bookmarkEnd w:id="12"/>
      <w:proofErr w:type="gramEnd"/>
    </w:p>
    <w:p w14:paraId="34DF6CC2" w14:textId="25A6529E" w:rsidR="001D357C" w:rsidRPr="006E39FD" w:rsidRDefault="001D357C" w:rsidP="00FF5FDB">
      <w:pPr>
        <w:pStyle w:val="ListParagraph"/>
        <w:numPr>
          <w:ilvl w:val="0"/>
          <w:numId w:val="27"/>
        </w:numPr>
        <w:spacing w:line="480" w:lineRule="auto"/>
        <w:rPr>
          <w:rFonts w:ascii="Times New Roman" w:hAnsi="Times New Roman" w:cs="Times New Roman"/>
          <w:color w:val="000000" w:themeColor="text1"/>
          <w:lang w:val="fr-CA"/>
        </w:rPr>
      </w:pPr>
      <w:r w:rsidRPr="006E39FD">
        <w:rPr>
          <w:rFonts w:ascii="Times New Roman" w:hAnsi="Times New Roman" w:cs="Times New Roman"/>
          <w:color w:val="000000" w:themeColor="text1"/>
          <w:lang w:val="fr-CA"/>
        </w:rPr>
        <w:t xml:space="preserve">Il passe ses journées sur des outils </w:t>
      </w:r>
      <w:r w:rsidR="00CE3DD2" w:rsidRPr="006E39FD">
        <w:rPr>
          <w:rFonts w:ascii="Times New Roman" w:hAnsi="Times New Roman" w:cs="Times New Roman"/>
          <w:color w:val="000000" w:themeColor="text1"/>
          <w:lang w:val="fr-CA"/>
        </w:rPr>
        <w:t xml:space="preserve">technologie </w:t>
      </w:r>
      <w:r w:rsidRPr="006E39FD">
        <w:rPr>
          <w:rFonts w:ascii="Times New Roman" w:hAnsi="Times New Roman" w:cs="Times New Roman"/>
          <w:color w:val="000000" w:themeColor="text1"/>
          <w:lang w:val="fr-CA"/>
        </w:rPr>
        <w:t>compliqués donc il sait comment repérer ce qui marche bien.</w:t>
      </w:r>
    </w:p>
    <w:p w14:paraId="683848DA" w14:textId="5E776DE5" w:rsidR="00CE3DD2" w:rsidRPr="006E39FD" w:rsidRDefault="00156A17" w:rsidP="00FF5FDB">
      <w:pPr>
        <w:pStyle w:val="ListParagraph"/>
        <w:numPr>
          <w:ilvl w:val="0"/>
          <w:numId w:val="27"/>
        </w:numPr>
        <w:spacing w:line="480" w:lineRule="auto"/>
        <w:rPr>
          <w:rFonts w:ascii="Times New Roman" w:hAnsi="Times New Roman" w:cs="Times New Roman"/>
          <w:color w:val="000000" w:themeColor="text1"/>
          <w:lang w:val="fr-CA"/>
        </w:rPr>
      </w:pPr>
      <w:r w:rsidRPr="006E39FD">
        <w:rPr>
          <w:rFonts w:ascii="Times New Roman" w:hAnsi="Times New Roman" w:cs="Times New Roman"/>
          <w:color w:val="000000" w:themeColor="text1"/>
          <w:lang w:val="fr-CA"/>
        </w:rPr>
        <w:lastRenderedPageBreak/>
        <w:t>Il n’a jamais réservé de coupe en ligne, il appelle d’habitude mais il est prêt à essayer si c’est facile.</w:t>
      </w:r>
    </w:p>
    <w:p w14:paraId="60B60A52" w14:textId="1A9CCA2C" w:rsidR="00156A17" w:rsidRPr="006E39FD" w:rsidRDefault="00097858" w:rsidP="00FF5FDB">
      <w:pPr>
        <w:pStyle w:val="ListParagraph"/>
        <w:numPr>
          <w:ilvl w:val="0"/>
          <w:numId w:val="27"/>
        </w:numPr>
        <w:spacing w:line="480" w:lineRule="auto"/>
        <w:rPr>
          <w:rFonts w:ascii="Times New Roman" w:hAnsi="Times New Roman" w:cs="Times New Roman"/>
          <w:color w:val="000000" w:themeColor="text1"/>
          <w:lang w:val="fr-CA"/>
        </w:rPr>
      </w:pPr>
      <w:r w:rsidRPr="006E39FD">
        <w:rPr>
          <w:rFonts w:ascii="Times New Roman" w:hAnsi="Times New Roman" w:cs="Times New Roman"/>
          <w:color w:val="000000" w:themeColor="text1"/>
          <w:lang w:val="fr-CA"/>
        </w:rPr>
        <w:t>Il ne veut pas créer de compte ou recevoir des courriels.</w:t>
      </w:r>
    </w:p>
    <w:p w14:paraId="2CBE3FAD" w14:textId="592B7889" w:rsidR="00097858" w:rsidRPr="006E39FD" w:rsidRDefault="00097858" w:rsidP="00FF5FDB">
      <w:pPr>
        <w:pStyle w:val="ListParagraph"/>
        <w:numPr>
          <w:ilvl w:val="0"/>
          <w:numId w:val="27"/>
        </w:numPr>
        <w:spacing w:line="480" w:lineRule="auto"/>
        <w:rPr>
          <w:rFonts w:ascii="Times New Roman" w:hAnsi="Times New Roman" w:cs="Times New Roman"/>
          <w:color w:val="000000" w:themeColor="text1"/>
          <w:lang w:val="fr-CA"/>
        </w:rPr>
      </w:pPr>
      <w:r w:rsidRPr="006E39FD">
        <w:rPr>
          <w:rFonts w:ascii="Times New Roman" w:hAnsi="Times New Roman" w:cs="Times New Roman"/>
          <w:color w:val="000000" w:themeColor="text1"/>
          <w:lang w:val="fr-CA"/>
        </w:rPr>
        <w:t>Il préfère une interface claire, avec peu de clics, sans animations ni pop-ups.</w:t>
      </w:r>
    </w:p>
    <w:p w14:paraId="0D1EAA73" w14:textId="07EEBA1A" w:rsidR="00097858" w:rsidRPr="006E39FD" w:rsidRDefault="00751AD1" w:rsidP="00FF5FDB">
      <w:pPr>
        <w:pStyle w:val="ListParagraph"/>
        <w:numPr>
          <w:ilvl w:val="0"/>
          <w:numId w:val="27"/>
        </w:numPr>
        <w:spacing w:line="480" w:lineRule="auto"/>
        <w:rPr>
          <w:rFonts w:ascii="Times New Roman" w:hAnsi="Times New Roman" w:cs="Times New Roman"/>
          <w:color w:val="000000" w:themeColor="text1"/>
          <w:lang w:val="fr-CA"/>
        </w:rPr>
      </w:pPr>
      <w:r w:rsidRPr="006E39FD">
        <w:rPr>
          <w:rFonts w:ascii="Times New Roman" w:hAnsi="Times New Roman" w:cs="Times New Roman"/>
          <w:color w:val="000000" w:themeColor="text1"/>
          <w:lang w:val="fr-CA"/>
        </w:rPr>
        <w:t>Il aime quand les boutons sont visibles, le texte facile à lire et que tout est accessible rapidement.</w:t>
      </w:r>
    </w:p>
    <w:p w14:paraId="40CE9C12" w14:textId="670FA139" w:rsidR="007F43E2" w:rsidRPr="006E39FD" w:rsidRDefault="007F43E2" w:rsidP="00FF5FDB">
      <w:pPr>
        <w:pStyle w:val="ListParagraph"/>
        <w:numPr>
          <w:ilvl w:val="0"/>
          <w:numId w:val="27"/>
        </w:numPr>
        <w:spacing w:line="480" w:lineRule="auto"/>
        <w:rPr>
          <w:rFonts w:ascii="Times New Roman" w:hAnsi="Times New Roman" w:cs="Times New Roman"/>
          <w:color w:val="000000" w:themeColor="text1"/>
          <w:lang w:val="fr-CA"/>
        </w:rPr>
      </w:pPr>
      <w:r w:rsidRPr="006E39FD">
        <w:rPr>
          <w:rFonts w:ascii="Times New Roman" w:hAnsi="Times New Roman" w:cs="Times New Roman"/>
          <w:color w:val="000000" w:themeColor="text1"/>
          <w:lang w:val="fr-CA"/>
        </w:rPr>
        <w:t xml:space="preserve">Si le site est trop lent, trop décoratif ou trop compliqué, il ferme </w:t>
      </w:r>
      <w:proofErr w:type="gramStart"/>
      <w:r w:rsidRPr="006E39FD">
        <w:rPr>
          <w:rFonts w:ascii="Times New Roman" w:hAnsi="Times New Roman" w:cs="Times New Roman"/>
          <w:color w:val="000000" w:themeColor="text1"/>
          <w:lang w:val="fr-CA"/>
        </w:rPr>
        <w:t>la page direct</w:t>
      </w:r>
      <w:proofErr w:type="gramEnd"/>
      <w:r w:rsidRPr="006E39FD">
        <w:rPr>
          <w:rFonts w:ascii="Times New Roman" w:hAnsi="Times New Roman" w:cs="Times New Roman"/>
          <w:color w:val="000000" w:themeColor="text1"/>
          <w:lang w:val="fr-CA"/>
        </w:rPr>
        <w:t>.</w:t>
      </w:r>
    </w:p>
    <w:p w14:paraId="12EAE571" w14:textId="77777777" w:rsidR="007F43E2" w:rsidRPr="006E39FD" w:rsidRDefault="007F43E2" w:rsidP="00FF5FDB">
      <w:pPr>
        <w:pStyle w:val="Heading3"/>
        <w:spacing w:line="480" w:lineRule="auto"/>
        <w:ind w:firstLine="709"/>
        <w:rPr>
          <w:rFonts w:ascii="Times New Roman" w:hAnsi="Times New Roman" w:cs="Times New Roman"/>
          <w:color w:val="000000" w:themeColor="text1"/>
          <w:lang w:val="fr-CA"/>
        </w:rPr>
      </w:pPr>
    </w:p>
    <w:p w14:paraId="53C27E9E" w14:textId="02A1C40D" w:rsidR="00FF5FDB" w:rsidRPr="006E39FD" w:rsidRDefault="00FF5FDB" w:rsidP="00FF5FDB">
      <w:pPr>
        <w:pStyle w:val="Heading3"/>
        <w:spacing w:line="480" w:lineRule="auto"/>
        <w:ind w:firstLine="709"/>
        <w:rPr>
          <w:rFonts w:ascii="Times New Roman" w:hAnsi="Times New Roman" w:cs="Times New Roman"/>
          <w:color w:val="000000" w:themeColor="text1"/>
          <w:lang w:val="fr-CA"/>
        </w:rPr>
      </w:pPr>
      <w:bookmarkStart w:id="13" w:name="_Toc200102291"/>
      <w:r w:rsidRPr="006E39FD">
        <w:rPr>
          <w:rFonts w:ascii="Times New Roman" w:hAnsi="Times New Roman" w:cs="Times New Roman"/>
          <w:color w:val="000000" w:themeColor="text1"/>
          <w:lang w:val="fr-CA"/>
        </w:rPr>
        <w:t>Relation au domaine de la coiffure</w:t>
      </w:r>
      <w:bookmarkEnd w:id="13"/>
    </w:p>
    <w:p w14:paraId="64F53622" w14:textId="2C52C413" w:rsidR="001B33C4" w:rsidRPr="006E39FD" w:rsidRDefault="001B33C4" w:rsidP="00FF5FDB">
      <w:pPr>
        <w:pStyle w:val="ListParagraph"/>
        <w:numPr>
          <w:ilvl w:val="0"/>
          <w:numId w:val="30"/>
        </w:numPr>
        <w:spacing w:line="480" w:lineRule="auto"/>
        <w:rPr>
          <w:rFonts w:ascii="Times New Roman" w:hAnsi="Times New Roman" w:cs="Times New Roman"/>
          <w:lang w:val="fr-CA"/>
        </w:rPr>
      </w:pPr>
      <w:r w:rsidRPr="006E39FD">
        <w:rPr>
          <w:rFonts w:ascii="Times New Roman" w:hAnsi="Times New Roman" w:cs="Times New Roman"/>
          <w:lang w:val="fr-CA"/>
        </w:rPr>
        <w:t xml:space="preserve">Il va au salon toutes les 3 semaines pour une coupe courte. </w:t>
      </w:r>
    </w:p>
    <w:p w14:paraId="34689CC3" w14:textId="23141235" w:rsidR="001B33C4" w:rsidRPr="006E39FD" w:rsidRDefault="006F2757" w:rsidP="00FF5FDB">
      <w:pPr>
        <w:pStyle w:val="ListParagraph"/>
        <w:numPr>
          <w:ilvl w:val="0"/>
          <w:numId w:val="30"/>
        </w:numPr>
        <w:spacing w:line="480" w:lineRule="auto"/>
        <w:rPr>
          <w:rFonts w:ascii="Times New Roman" w:hAnsi="Times New Roman" w:cs="Times New Roman"/>
          <w:lang w:val="fr-CA"/>
        </w:rPr>
      </w:pPr>
      <w:r w:rsidRPr="006E39FD">
        <w:rPr>
          <w:rFonts w:ascii="Times New Roman" w:hAnsi="Times New Roman" w:cs="Times New Roman"/>
          <w:lang w:val="fr-CA"/>
        </w:rPr>
        <w:t>Il ne suit pas les tendances, il veut juste être propre.</w:t>
      </w:r>
    </w:p>
    <w:p w14:paraId="4C03EDFE" w14:textId="64D2442C" w:rsidR="006F2757" w:rsidRPr="006E39FD" w:rsidRDefault="00EB578A" w:rsidP="00FF5FDB">
      <w:pPr>
        <w:pStyle w:val="ListParagraph"/>
        <w:numPr>
          <w:ilvl w:val="0"/>
          <w:numId w:val="30"/>
        </w:numPr>
        <w:spacing w:line="480" w:lineRule="auto"/>
        <w:rPr>
          <w:rFonts w:ascii="Times New Roman" w:hAnsi="Times New Roman" w:cs="Times New Roman"/>
          <w:lang w:val="fr-CA"/>
        </w:rPr>
      </w:pPr>
      <w:r w:rsidRPr="006E39FD">
        <w:rPr>
          <w:rFonts w:ascii="Times New Roman" w:hAnsi="Times New Roman" w:cs="Times New Roman"/>
          <w:lang w:val="fr-CA"/>
        </w:rPr>
        <w:t xml:space="preserve">Il voit toujours la même coiffeuse </w:t>
      </w:r>
      <w:r w:rsidR="00995EB0" w:rsidRPr="006E39FD">
        <w:rPr>
          <w:rFonts w:ascii="Times New Roman" w:hAnsi="Times New Roman" w:cs="Times New Roman"/>
          <w:lang w:val="fr-CA"/>
        </w:rPr>
        <w:t>Lucie</w:t>
      </w:r>
      <w:r w:rsidRPr="006E39FD">
        <w:rPr>
          <w:rFonts w:ascii="Times New Roman" w:hAnsi="Times New Roman" w:cs="Times New Roman"/>
          <w:lang w:val="fr-CA"/>
        </w:rPr>
        <w:t xml:space="preserve"> et ne veut pas changer.</w:t>
      </w:r>
    </w:p>
    <w:p w14:paraId="7EF4415D" w14:textId="6157878C" w:rsidR="00C46B73" w:rsidRPr="006E39FD" w:rsidRDefault="00E7669B" w:rsidP="00FF5FDB">
      <w:pPr>
        <w:pStyle w:val="ListParagraph"/>
        <w:numPr>
          <w:ilvl w:val="0"/>
          <w:numId w:val="30"/>
        </w:numPr>
        <w:spacing w:line="480" w:lineRule="auto"/>
        <w:rPr>
          <w:rFonts w:ascii="Times New Roman" w:hAnsi="Times New Roman" w:cs="Times New Roman"/>
          <w:lang w:val="fr-CA"/>
        </w:rPr>
      </w:pPr>
      <w:r w:rsidRPr="006E39FD">
        <w:rPr>
          <w:rFonts w:ascii="Times New Roman" w:hAnsi="Times New Roman" w:cs="Times New Roman"/>
          <w:lang w:val="fr-CA"/>
        </w:rPr>
        <w:t>Il ne connaît pas les noms des coupes, il dit juste comme d’habitude.</w:t>
      </w:r>
    </w:p>
    <w:p w14:paraId="5D3B0329" w14:textId="583206FA" w:rsidR="00E7669B" w:rsidRPr="006E39FD" w:rsidRDefault="00E7669B" w:rsidP="00FF5FDB">
      <w:pPr>
        <w:pStyle w:val="ListParagraph"/>
        <w:numPr>
          <w:ilvl w:val="0"/>
          <w:numId w:val="30"/>
        </w:numPr>
        <w:spacing w:line="480" w:lineRule="auto"/>
        <w:rPr>
          <w:rFonts w:ascii="Times New Roman" w:hAnsi="Times New Roman" w:cs="Times New Roman"/>
          <w:lang w:val="fr-CA"/>
        </w:rPr>
      </w:pPr>
      <w:r w:rsidRPr="006E39FD">
        <w:rPr>
          <w:rFonts w:ascii="Times New Roman" w:hAnsi="Times New Roman" w:cs="Times New Roman"/>
          <w:lang w:val="fr-CA"/>
        </w:rPr>
        <w:t xml:space="preserve">Il aime </w:t>
      </w:r>
      <w:r w:rsidR="0086723C" w:rsidRPr="006E39FD">
        <w:rPr>
          <w:rFonts w:ascii="Times New Roman" w:hAnsi="Times New Roman" w:cs="Times New Roman"/>
          <w:lang w:val="fr-CA"/>
        </w:rPr>
        <w:t>sa</w:t>
      </w:r>
      <w:r w:rsidRPr="006E39FD">
        <w:rPr>
          <w:rFonts w:ascii="Times New Roman" w:hAnsi="Times New Roman" w:cs="Times New Roman"/>
          <w:lang w:val="fr-CA"/>
        </w:rPr>
        <w:t>voir les pri</w:t>
      </w:r>
      <w:r w:rsidR="0074482A" w:rsidRPr="006E39FD">
        <w:rPr>
          <w:rFonts w:ascii="Times New Roman" w:hAnsi="Times New Roman" w:cs="Times New Roman"/>
          <w:lang w:val="fr-CA"/>
        </w:rPr>
        <w:t>x</w:t>
      </w:r>
      <w:r w:rsidRPr="006E39FD">
        <w:rPr>
          <w:rFonts w:ascii="Times New Roman" w:hAnsi="Times New Roman" w:cs="Times New Roman"/>
          <w:lang w:val="fr-CA"/>
        </w:rPr>
        <w:t>.</w:t>
      </w:r>
    </w:p>
    <w:p w14:paraId="4FC9562E" w14:textId="77777777" w:rsidR="00FF5FDB" w:rsidRPr="006E39FD" w:rsidRDefault="00FF5FDB" w:rsidP="00FF5FDB">
      <w:pPr>
        <w:pStyle w:val="ListParagraph"/>
        <w:ind w:left="709"/>
        <w:rPr>
          <w:rFonts w:ascii="Times New Roman" w:hAnsi="Times New Roman" w:cs="Times New Roman"/>
          <w:lang w:val="fr-CA"/>
        </w:rPr>
      </w:pPr>
    </w:p>
    <w:p w14:paraId="79FC09A9" w14:textId="77777777" w:rsidR="00FF5FDB" w:rsidRPr="006E39FD" w:rsidRDefault="00FF5FDB" w:rsidP="00FF5FDB">
      <w:pPr>
        <w:pStyle w:val="Heading3"/>
        <w:ind w:firstLine="709"/>
        <w:rPr>
          <w:rFonts w:ascii="Times New Roman" w:hAnsi="Times New Roman" w:cs="Times New Roman"/>
          <w:color w:val="000000" w:themeColor="text1"/>
          <w:lang w:val="fr-CA"/>
        </w:rPr>
      </w:pPr>
      <w:bookmarkStart w:id="14" w:name="_Toc200102292"/>
      <w:r w:rsidRPr="006E39FD">
        <w:rPr>
          <w:rStyle w:val="Strong"/>
          <w:rFonts w:ascii="Times New Roman" w:hAnsi="Times New Roman" w:cs="Times New Roman"/>
          <w:b/>
          <w:bCs/>
          <w:color w:val="000000" w:themeColor="text1"/>
          <w:lang w:val="fr-CA"/>
        </w:rPr>
        <w:t>Objectif actuel</w:t>
      </w:r>
      <w:r w:rsidRPr="006E39FD">
        <w:rPr>
          <w:rFonts w:ascii="Times New Roman" w:hAnsi="Times New Roman" w:cs="Times New Roman"/>
          <w:color w:val="000000" w:themeColor="text1"/>
          <w:lang w:val="fr-CA"/>
        </w:rPr>
        <w:t xml:space="preserve"> :</w:t>
      </w:r>
      <w:bookmarkEnd w:id="14"/>
      <w:r w:rsidRPr="006E39FD">
        <w:rPr>
          <w:rFonts w:ascii="Times New Roman" w:hAnsi="Times New Roman" w:cs="Times New Roman"/>
          <w:color w:val="000000" w:themeColor="text1"/>
          <w:lang w:val="fr-CA"/>
        </w:rPr>
        <w:t xml:space="preserve"> </w:t>
      </w:r>
    </w:p>
    <w:p w14:paraId="33C9109D" w14:textId="4FAD88D6" w:rsidR="00926DA9" w:rsidRPr="006E39FD" w:rsidRDefault="00A166F2" w:rsidP="00401EAB">
      <w:pPr>
        <w:ind w:left="709"/>
        <w:rPr>
          <w:rStyle w:val="Strong"/>
          <w:rFonts w:ascii="Times New Roman" w:hAnsi="Times New Roman" w:cs="Times New Roman"/>
          <w:b w:val="0"/>
          <w:bCs w:val="0"/>
          <w:color w:val="000000" w:themeColor="text1"/>
          <w:lang w:val="fr-CA"/>
        </w:rPr>
      </w:pPr>
      <w:r w:rsidRPr="006E39FD">
        <w:rPr>
          <w:rStyle w:val="Strong"/>
          <w:rFonts w:ascii="Times New Roman" w:hAnsi="Times New Roman" w:cs="Times New Roman"/>
          <w:b w:val="0"/>
          <w:bCs w:val="0"/>
          <w:color w:val="000000" w:themeColor="text1"/>
          <w:lang w:val="fr-CA"/>
        </w:rPr>
        <w:t>Réserver une coupe avec Lucie, le jeudi 20 juin 2025 à 17h, pour un mariage la fin de semaine suivante. Il dira ce qu’il veut sur place.</w:t>
      </w:r>
    </w:p>
    <w:p w14:paraId="4D8D83CE" w14:textId="77777777" w:rsidR="00401EAB" w:rsidRPr="006E39FD" w:rsidRDefault="00401EAB" w:rsidP="00401EAB">
      <w:pPr>
        <w:rPr>
          <w:rFonts w:ascii="Times New Roman" w:hAnsi="Times New Roman" w:cs="Times New Roman"/>
          <w:color w:val="000000" w:themeColor="text1"/>
          <w:lang w:val="fr-CA"/>
        </w:rPr>
      </w:pPr>
    </w:p>
    <w:p w14:paraId="541E7A5E" w14:textId="272C33BA" w:rsidR="004B63B0" w:rsidRPr="006E39FD" w:rsidRDefault="00E22CD4" w:rsidP="00715C6C">
      <w:pPr>
        <w:pStyle w:val="Heading2"/>
        <w:rPr>
          <w:rFonts w:ascii="Times New Roman" w:hAnsi="Times New Roman" w:cs="Times New Roman"/>
          <w:color w:val="000000" w:themeColor="text1"/>
          <w:lang w:val="fr-CA"/>
        </w:rPr>
      </w:pPr>
      <w:bookmarkStart w:id="15" w:name="_Toc200102293"/>
      <w:r w:rsidRPr="006E39FD">
        <w:rPr>
          <w:rFonts w:ascii="Times New Roman" w:hAnsi="Times New Roman" w:cs="Times New Roman"/>
          <w:color w:val="000000" w:themeColor="text1"/>
          <w:lang w:val="fr-CA"/>
        </w:rPr>
        <w:t>Scénarimage – Élodie Tremblay</w:t>
      </w:r>
      <w:bookmarkEnd w:id="15"/>
    </w:p>
    <w:p w14:paraId="6E9905AE" w14:textId="77777777" w:rsidR="00401EAB" w:rsidRPr="006E39FD" w:rsidRDefault="00E22CD4" w:rsidP="00401EAB">
      <w:pPr>
        <w:pStyle w:val="BodyText"/>
        <w:rPr>
          <w:rStyle w:val="Strong"/>
          <w:rFonts w:ascii="Times New Roman" w:hAnsi="Times New Roman" w:cs="Times New Roman"/>
          <w:b w:val="0"/>
          <w:bCs w:val="0"/>
          <w:color w:val="000000" w:themeColor="text1"/>
          <w:lang w:val="fr-CA"/>
        </w:rPr>
      </w:pPr>
      <w:r w:rsidRPr="006E39FD">
        <w:rPr>
          <w:rStyle w:val="Strong"/>
          <w:rFonts w:ascii="Times New Roman" w:hAnsi="Times New Roman" w:cs="Times New Roman"/>
          <w:b w:val="0"/>
          <w:bCs w:val="0"/>
          <w:lang w:val="fr-CA"/>
        </w:rPr>
        <w:t>Objectif</w:t>
      </w:r>
      <w:r w:rsidRPr="006E39FD">
        <w:rPr>
          <w:rFonts w:ascii="Times New Roman" w:hAnsi="Times New Roman" w:cs="Times New Roman"/>
          <w:lang w:val="fr-CA"/>
        </w:rPr>
        <w:t xml:space="preserve"> : </w:t>
      </w:r>
      <w:r w:rsidR="00401EAB" w:rsidRPr="006E39FD">
        <w:rPr>
          <w:rStyle w:val="Strong"/>
          <w:rFonts w:ascii="Times New Roman" w:hAnsi="Times New Roman" w:cs="Times New Roman"/>
          <w:b w:val="0"/>
          <w:bCs w:val="0"/>
          <w:color w:val="000000" w:themeColor="text1"/>
          <w:lang w:val="fr-CA"/>
        </w:rPr>
        <w:t>Réserver un rendez-vous pour une coloration avec Julie, le vendredi 6 juin 2025 à 12h, pour se préparer à une soirée entre amies.</w:t>
      </w:r>
    </w:p>
    <w:p w14:paraId="541E7A5F" w14:textId="7F7BCDDB" w:rsidR="004B63B0" w:rsidRPr="006E39FD" w:rsidRDefault="004B63B0">
      <w:pPr>
        <w:pStyle w:val="BodyText"/>
        <w:rPr>
          <w:rFonts w:ascii="Times New Roman" w:hAnsi="Times New Roman" w:cs="Times New Roman"/>
          <w:lang w:val="fr-CA"/>
        </w:rPr>
      </w:pPr>
    </w:p>
    <w:p w14:paraId="1FA43AED" w14:textId="70321CFB" w:rsidR="003D3E15" w:rsidRPr="006E39FD" w:rsidRDefault="006E6AC4">
      <w:pPr>
        <w:pStyle w:val="BodyText"/>
        <w:rPr>
          <w:rFonts w:ascii="Times New Roman" w:hAnsi="Times New Roman" w:cs="Times New Roman"/>
          <w:lang w:val="fr-CA"/>
        </w:rPr>
      </w:pPr>
      <w:r>
        <w:rPr>
          <w:rFonts w:ascii="Times New Roman" w:hAnsi="Times New Roman" w:cs="Times New Roman"/>
          <w:noProof/>
          <w:lang w:val="fr-CA"/>
        </w:rPr>
        <w:lastRenderedPageBreak/>
        <w:drawing>
          <wp:inline distT="0" distB="0" distL="0" distR="0" wp14:anchorId="30EEFCF9" wp14:editId="4AB80835">
            <wp:extent cx="4210050" cy="3360718"/>
            <wp:effectExtent l="0" t="0" r="0" b="0"/>
            <wp:docPr id="1190469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13059" cy="3363120"/>
                    </a:xfrm>
                    <a:prstGeom prst="rect">
                      <a:avLst/>
                    </a:prstGeom>
                    <a:noFill/>
                    <a:ln>
                      <a:noFill/>
                    </a:ln>
                  </pic:spPr>
                </pic:pic>
              </a:graphicData>
            </a:graphic>
          </wp:inline>
        </w:drawing>
      </w:r>
    </w:p>
    <w:p w14:paraId="3577B537" w14:textId="1FDBFFE4" w:rsidR="003D3E15" w:rsidRPr="006E39FD" w:rsidRDefault="00E22CD4" w:rsidP="00B172F5">
      <w:pPr>
        <w:rPr>
          <w:rFonts w:ascii="Times New Roman" w:hAnsi="Times New Roman" w:cs="Times New Roman"/>
          <w:b/>
          <w:bCs/>
        </w:rPr>
      </w:pPr>
      <w:r w:rsidRPr="006E39FD">
        <w:rPr>
          <w:rFonts w:ascii="Times New Roman" w:hAnsi="Times New Roman" w:cs="Times New Roman"/>
          <w:b/>
          <w:bCs/>
        </w:rPr>
        <w:t xml:space="preserve">Étape 1 – </w:t>
      </w:r>
      <w:proofErr w:type="spellStart"/>
      <w:r w:rsidRPr="006E39FD">
        <w:rPr>
          <w:rFonts w:ascii="Times New Roman" w:hAnsi="Times New Roman" w:cs="Times New Roman"/>
          <w:b/>
          <w:bCs/>
        </w:rPr>
        <w:t>Accueil</w:t>
      </w:r>
      <w:proofErr w:type="spellEnd"/>
    </w:p>
    <w:p w14:paraId="541E7A61" w14:textId="77777777" w:rsidR="004B63B0" w:rsidRPr="006E39FD" w:rsidRDefault="00E22CD4" w:rsidP="00D80872">
      <w:pPr>
        <w:pStyle w:val="BodyText"/>
        <w:numPr>
          <w:ilvl w:val="0"/>
          <w:numId w:val="15"/>
        </w:numPr>
        <w:tabs>
          <w:tab w:val="left" w:pos="0"/>
        </w:tabs>
        <w:rPr>
          <w:rFonts w:ascii="Times New Roman" w:hAnsi="Times New Roman" w:cs="Times New Roman"/>
          <w:lang w:val="fr-CA"/>
        </w:rPr>
      </w:pPr>
      <w:r w:rsidRPr="006E39FD">
        <w:rPr>
          <w:rFonts w:ascii="Times New Roman" w:hAnsi="Times New Roman" w:cs="Times New Roman"/>
          <w:lang w:val="fr-CA"/>
        </w:rPr>
        <w:t>Élodie accède au site via son téléphone.</w:t>
      </w:r>
    </w:p>
    <w:p w14:paraId="541E7A62" w14:textId="66021A2B" w:rsidR="004B63B0" w:rsidRPr="006E39FD" w:rsidRDefault="00E22CD4" w:rsidP="00D80872">
      <w:pPr>
        <w:pStyle w:val="BodyText"/>
        <w:numPr>
          <w:ilvl w:val="0"/>
          <w:numId w:val="15"/>
        </w:numPr>
        <w:tabs>
          <w:tab w:val="left" w:pos="0"/>
        </w:tabs>
        <w:rPr>
          <w:rStyle w:val="Strong"/>
          <w:rFonts w:ascii="Times New Roman" w:hAnsi="Times New Roman" w:cs="Times New Roman"/>
          <w:b w:val="0"/>
          <w:bCs w:val="0"/>
          <w:lang w:val="fr-CA"/>
        </w:rPr>
      </w:pPr>
      <w:r w:rsidRPr="006E39FD">
        <w:rPr>
          <w:rFonts w:ascii="Times New Roman" w:hAnsi="Times New Roman" w:cs="Times New Roman"/>
          <w:lang w:val="fr-CA"/>
        </w:rPr>
        <w:t xml:space="preserve">Elle clique sur </w:t>
      </w:r>
      <w:r w:rsidR="001319F7" w:rsidRPr="006E39FD">
        <w:rPr>
          <w:rFonts w:ascii="Times New Roman" w:hAnsi="Times New Roman" w:cs="Times New Roman"/>
          <w:lang w:val="fr-CA"/>
        </w:rPr>
        <w:t xml:space="preserve">le menu </w:t>
      </w:r>
      <w:r w:rsidR="00B8741D" w:rsidRPr="006E39FD">
        <w:rPr>
          <w:rFonts w:ascii="Times New Roman" w:hAnsi="Times New Roman" w:cs="Times New Roman"/>
          <w:lang w:val="fr-CA"/>
        </w:rPr>
        <w:t>ensuite clique sur</w:t>
      </w:r>
      <w:r w:rsidR="0081200C" w:rsidRPr="006E39FD">
        <w:rPr>
          <w:rFonts w:ascii="Times New Roman" w:hAnsi="Times New Roman" w:cs="Times New Roman"/>
          <w:lang w:val="fr-CA"/>
        </w:rPr>
        <w:t xml:space="preserve"> </w:t>
      </w:r>
      <w:r w:rsidRPr="006E39FD">
        <w:rPr>
          <w:rStyle w:val="Strong"/>
          <w:rFonts w:ascii="Times New Roman" w:hAnsi="Times New Roman" w:cs="Times New Roman"/>
          <w:b w:val="0"/>
          <w:bCs w:val="0"/>
          <w:lang w:val="fr-CA"/>
        </w:rPr>
        <w:t>« Prendre rendez-vous »</w:t>
      </w:r>
      <w:r w:rsidR="00B172F5" w:rsidRPr="006E39FD">
        <w:rPr>
          <w:rStyle w:val="Strong"/>
          <w:rFonts w:ascii="Times New Roman" w:hAnsi="Times New Roman" w:cs="Times New Roman"/>
          <w:b w:val="0"/>
          <w:bCs w:val="0"/>
          <w:lang w:val="fr-CA"/>
        </w:rPr>
        <w:t>.</w:t>
      </w:r>
    </w:p>
    <w:p w14:paraId="03A2A3D2" w14:textId="77777777" w:rsidR="00B172F5" w:rsidRPr="006E39FD" w:rsidRDefault="00B172F5" w:rsidP="00B172F5">
      <w:pPr>
        <w:pStyle w:val="BodyText"/>
        <w:tabs>
          <w:tab w:val="left" w:pos="0"/>
        </w:tabs>
        <w:ind w:left="566"/>
        <w:rPr>
          <w:rFonts w:ascii="Times New Roman" w:hAnsi="Times New Roman" w:cs="Times New Roman"/>
          <w:lang w:val="fr-CA"/>
        </w:rPr>
      </w:pPr>
    </w:p>
    <w:p w14:paraId="44124503" w14:textId="77777777" w:rsidR="00985C88" w:rsidRPr="006E39FD" w:rsidRDefault="00985C88" w:rsidP="00B172F5">
      <w:pPr>
        <w:pStyle w:val="BodyText"/>
        <w:tabs>
          <w:tab w:val="left" w:pos="0"/>
        </w:tabs>
        <w:ind w:left="566"/>
        <w:rPr>
          <w:rFonts w:ascii="Times New Roman" w:hAnsi="Times New Roman" w:cs="Times New Roman"/>
          <w:lang w:val="fr-CA"/>
        </w:rPr>
      </w:pPr>
    </w:p>
    <w:p w14:paraId="4FC7A577" w14:textId="45D81799" w:rsidR="00985C88" w:rsidRPr="006E39FD" w:rsidRDefault="00985C88" w:rsidP="00B172F5">
      <w:pPr>
        <w:pStyle w:val="BodyText"/>
        <w:tabs>
          <w:tab w:val="left" w:pos="0"/>
        </w:tabs>
        <w:ind w:left="566"/>
        <w:rPr>
          <w:rFonts w:ascii="Times New Roman" w:hAnsi="Times New Roman" w:cs="Times New Roman"/>
          <w:lang w:val="fr-CA"/>
        </w:rPr>
      </w:pPr>
      <w:r w:rsidRPr="006E39FD">
        <w:rPr>
          <w:rFonts w:ascii="Times New Roman" w:hAnsi="Times New Roman" w:cs="Times New Roman"/>
          <w:noProof/>
          <w:lang w:val="fr-CA"/>
        </w:rPr>
        <w:drawing>
          <wp:inline distT="0" distB="0" distL="0" distR="0" wp14:anchorId="2B2B7528" wp14:editId="132FE52A">
            <wp:extent cx="2621499" cy="3321101"/>
            <wp:effectExtent l="0" t="0" r="7620" b="0"/>
            <wp:docPr id="12685832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23083" cy="3323108"/>
                    </a:xfrm>
                    <a:prstGeom prst="rect">
                      <a:avLst/>
                    </a:prstGeom>
                    <a:noFill/>
                    <a:ln>
                      <a:noFill/>
                    </a:ln>
                  </pic:spPr>
                </pic:pic>
              </a:graphicData>
            </a:graphic>
          </wp:inline>
        </w:drawing>
      </w:r>
    </w:p>
    <w:p w14:paraId="541E7A63" w14:textId="59019289" w:rsidR="004B63B0" w:rsidRPr="006E39FD" w:rsidRDefault="00E22CD4" w:rsidP="00B172F5">
      <w:pPr>
        <w:rPr>
          <w:rFonts w:ascii="Times New Roman" w:hAnsi="Times New Roman" w:cs="Times New Roman"/>
          <w:b/>
          <w:bCs/>
        </w:rPr>
      </w:pPr>
      <w:r w:rsidRPr="006E39FD">
        <w:rPr>
          <w:rFonts w:ascii="Times New Roman" w:hAnsi="Times New Roman" w:cs="Times New Roman"/>
          <w:b/>
          <w:bCs/>
          <w:lang w:val="fr-CA"/>
        </w:rPr>
        <w:lastRenderedPageBreak/>
        <w:t xml:space="preserve">Étape 2 – </w:t>
      </w:r>
      <w:proofErr w:type="spellStart"/>
      <w:r w:rsidR="00C629D7" w:rsidRPr="006E39FD">
        <w:rPr>
          <w:rFonts w:ascii="Times New Roman" w:hAnsi="Times New Roman" w:cs="Times New Roman"/>
          <w:b/>
          <w:bCs/>
        </w:rPr>
        <w:t>Sélection</w:t>
      </w:r>
      <w:proofErr w:type="spellEnd"/>
      <w:r w:rsidR="00C629D7" w:rsidRPr="006E39FD">
        <w:rPr>
          <w:rFonts w:ascii="Times New Roman" w:hAnsi="Times New Roman" w:cs="Times New Roman"/>
          <w:b/>
          <w:bCs/>
        </w:rPr>
        <w:t xml:space="preserve"> du service</w:t>
      </w:r>
    </w:p>
    <w:p w14:paraId="541E7A64" w14:textId="3C03C828" w:rsidR="004B63B0" w:rsidRPr="006E39FD" w:rsidRDefault="00E06E06" w:rsidP="00D80872">
      <w:pPr>
        <w:pStyle w:val="BodyText"/>
        <w:numPr>
          <w:ilvl w:val="0"/>
          <w:numId w:val="16"/>
        </w:numPr>
        <w:tabs>
          <w:tab w:val="left" w:pos="0"/>
        </w:tabs>
        <w:rPr>
          <w:rFonts w:ascii="Times New Roman" w:hAnsi="Times New Roman" w:cs="Times New Roman"/>
          <w:lang w:val="fr-CA"/>
        </w:rPr>
      </w:pPr>
      <w:r w:rsidRPr="006E39FD">
        <w:rPr>
          <w:rFonts w:ascii="Times New Roman" w:hAnsi="Times New Roman" w:cs="Times New Roman"/>
          <w:lang w:val="fr-CA"/>
        </w:rPr>
        <w:t>Dans le formulaire e</w:t>
      </w:r>
      <w:r w:rsidR="00E22CD4" w:rsidRPr="006E39FD">
        <w:rPr>
          <w:rFonts w:ascii="Times New Roman" w:hAnsi="Times New Roman" w:cs="Times New Roman"/>
          <w:lang w:val="fr-CA"/>
        </w:rPr>
        <w:t xml:space="preserve">lle choisit </w:t>
      </w:r>
      <w:r w:rsidR="00E22CD4" w:rsidRPr="006E39FD">
        <w:rPr>
          <w:rStyle w:val="Strong"/>
          <w:rFonts w:ascii="Times New Roman" w:hAnsi="Times New Roman" w:cs="Times New Roman"/>
          <w:b w:val="0"/>
          <w:bCs w:val="0"/>
          <w:lang w:val="fr-CA"/>
        </w:rPr>
        <w:t>« Coloration &amp; balayage »</w:t>
      </w:r>
      <w:r w:rsidR="00E22CD4" w:rsidRPr="006E39FD">
        <w:rPr>
          <w:rFonts w:ascii="Times New Roman" w:hAnsi="Times New Roman" w:cs="Times New Roman"/>
          <w:lang w:val="fr-CA"/>
        </w:rPr>
        <w:t xml:space="preserve"> dans le menu déroulant.</w:t>
      </w:r>
    </w:p>
    <w:p w14:paraId="541E7A65" w14:textId="77777777" w:rsidR="004B63B0" w:rsidRPr="006E39FD" w:rsidRDefault="00E22CD4" w:rsidP="00D80872">
      <w:pPr>
        <w:pStyle w:val="BodyText"/>
        <w:numPr>
          <w:ilvl w:val="0"/>
          <w:numId w:val="16"/>
        </w:numPr>
        <w:tabs>
          <w:tab w:val="left" w:pos="0"/>
        </w:tabs>
        <w:rPr>
          <w:rFonts w:ascii="Times New Roman" w:hAnsi="Times New Roman" w:cs="Times New Roman"/>
          <w:lang w:val="fr-CA"/>
        </w:rPr>
      </w:pPr>
      <w:r w:rsidRPr="006E39FD">
        <w:rPr>
          <w:rFonts w:ascii="Times New Roman" w:hAnsi="Times New Roman" w:cs="Times New Roman"/>
          <w:lang w:val="fr-CA"/>
        </w:rPr>
        <w:t>Elle apprécie l’aspect minimaliste et rassurant de l’interface.</w:t>
      </w:r>
    </w:p>
    <w:p w14:paraId="4011F18D" w14:textId="77777777" w:rsidR="00985C88" w:rsidRPr="006E39FD" w:rsidRDefault="00985C88" w:rsidP="00375DFB">
      <w:pPr>
        <w:pStyle w:val="BodyText"/>
        <w:tabs>
          <w:tab w:val="left" w:pos="0"/>
        </w:tabs>
        <w:ind w:left="709"/>
        <w:rPr>
          <w:rFonts w:ascii="Times New Roman" w:hAnsi="Times New Roman" w:cs="Times New Roman"/>
          <w:lang w:val="fr-CA"/>
        </w:rPr>
      </w:pPr>
    </w:p>
    <w:p w14:paraId="4D62EC93" w14:textId="77777777" w:rsidR="00985C88" w:rsidRPr="006E39FD" w:rsidRDefault="00985C88" w:rsidP="00375DFB">
      <w:pPr>
        <w:pStyle w:val="BodyText"/>
        <w:tabs>
          <w:tab w:val="left" w:pos="0"/>
        </w:tabs>
        <w:ind w:left="709"/>
        <w:rPr>
          <w:rFonts w:ascii="Times New Roman" w:hAnsi="Times New Roman" w:cs="Times New Roman"/>
          <w:lang w:val="fr-CA"/>
        </w:rPr>
      </w:pPr>
    </w:p>
    <w:p w14:paraId="045116B7" w14:textId="61DC6195" w:rsidR="00985C88" w:rsidRPr="006E39FD" w:rsidRDefault="006E39FD" w:rsidP="00375DFB">
      <w:pPr>
        <w:pStyle w:val="BodyText"/>
        <w:tabs>
          <w:tab w:val="left" w:pos="0"/>
        </w:tabs>
        <w:ind w:left="709"/>
        <w:rPr>
          <w:rFonts w:ascii="Times New Roman" w:hAnsi="Times New Roman" w:cs="Times New Roman"/>
          <w:lang w:val="fr-CA"/>
        </w:rPr>
      </w:pPr>
      <w:r w:rsidRPr="006E39FD">
        <w:rPr>
          <w:rFonts w:ascii="Times New Roman" w:hAnsi="Times New Roman" w:cs="Times New Roman"/>
          <w:noProof/>
          <w:lang w:val="fr-CA"/>
        </w:rPr>
        <w:drawing>
          <wp:inline distT="0" distB="0" distL="0" distR="0" wp14:anchorId="5E988292" wp14:editId="217B531B">
            <wp:extent cx="2586853" cy="3277210"/>
            <wp:effectExtent l="0" t="0" r="4445" b="0"/>
            <wp:docPr id="842020736" name="Picture 3"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20736" name="Picture 3" descr="A screenshot of a calenda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89207" cy="3280193"/>
                    </a:xfrm>
                    <a:prstGeom prst="rect">
                      <a:avLst/>
                    </a:prstGeom>
                    <a:noFill/>
                    <a:ln>
                      <a:noFill/>
                    </a:ln>
                  </pic:spPr>
                </pic:pic>
              </a:graphicData>
            </a:graphic>
          </wp:inline>
        </w:drawing>
      </w:r>
    </w:p>
    <w:p w14:paraId="275A54ED" w14:textId="4DC63A91" w:rsidR="00985C88" w:rsidRPr="006E39FD" w:rsidRDefault="00985C88" w:rsidP="00375DFB">
      <w:pPr>
        <w:pStyle w:val="BodyText"/>
        <w:tabs>
          <w:tab w:val="left" w:pos="0"/>
        </w:tabs>
        <w:ind w:left="709"/>
        <w:rPr>
          <w:rFonts w:ascii="Times New Roman" w:hAnsi="Times New Roman" w:cs="Times New Roman"/>
          <w:lang w:val="fr-CA"/>
        </w:rPr>
      </w:pPr>
      <w:r w:rsidRPr="006E39FD">
        <w:rPr>
          <w:rFonts w:ascii="Times New Roman" w:hAnsi="Times New Roman" w:cs="Times New Roman"/>
          <w:lang w:val="fr-CA"/>
        </w:rPr>
        <w:tab/>
      </w:r>
      <w:r w:rsidRPr="006E39FD">
        <w:rPr>
          <w:rFonts w:ascii="Times New Roman" w:hAnsi="Times New Roman" w:cs="Times New Roman"/>
          <w:lang w:val="fr-CA"/>
        </w:rPr>
        <w:tab/>
      </w:r>
      <w:r w:rsidRPr="006E39FD">
        <w:rPr>
          <w:rFonts w:ascii="Times New Roman" w:hAnsi="Times New Roman" w:cs="Times New Roman"/>
          <w:lang w:val="fr-CA"/>
        </w:rPr>
        <w:tab/>
      </w:r>
      <w:r w:rsidRPr="006E39FD">
        <w:rPr>
          <w:rFonts w:ascii="Times New Roman" w:hAnsi="Times New Roman" w:cs="Times New Roman"/>
          <w:lang w:val="fr-CA"/>
        </w:rPr>
        <w:tab/>
      </w:r>
      <w:r w:rsidRPr="006E39FD">
        <w:rPr>
          <w:rFonts w:ascii="Times New Roman" w:hAnsi="Times New Roman" w:cs="Times New Roman"/>
          <w:lang w:val="fr-CA"/>
        </w:rPr>
        <w:tab/>
      </w:r>
      <w:r w:rsidRPr="006E39FD">
        <w:rPr>
          <w:rFonts w:ascii="Times New Roman" w:hAnsi="Times New Roman" w:cs="Times New Roman"/>
          <w:lang w:val="fr-CA"/>
        </w:rPr>
        <w:tab/>
      </w:r>
      <w:r w:rsidRPr="006E39FD">
        <w:rPr>
          <w:rFonts w:ascii="Times New Roman" w:hAnsi="Times New Roman" w:cs="Times New Roman"/>
          <w:lang w:val="fr-CA"/>
        </w:rPr>
        <w:tab/>
      </w:r>
      <w:r w:rsidRPr="006E39FD">
        <w:rPr>
          <w:rFonts w:ascii="Times New Roman" w:hAnsi="Times New Roman" w:cs="Times New Roman"/>
          <w:lang w:val="fr-CA"/>
        </w:rPr>
        <w:tab/>
      </w:r>
      <w:r w:rsidRPr="006E39FD">
        <w:rPr>
          <w:rFonts w:ascii="Times New Roman" w:hAnsi="Times New Roman" w:cs="Times New Roman"/>
          <w:lang w:val="fr-CA"/>
        </w:rPr>
        <w:tab/>
      </w:r>
      <w:r w:rsidRPr="006E39FD">
        <w:rPr>
          <w:rFonts w:ascii="Times New Roman" w:hAnsi="Times New Roman" w:cs="Times New Roman"/>
          <w:lang w:val="fr-CA"/>
        </w:rPr>
        <w:tab/>
      </w:r>
    </w:p>
    <w:p w14:paraId="541E7A66" w14:textId="77777777" w:rsidR="004B63B0" w:rsidRPr="006E39FD" w:rsidRDefault="00E22CD4" w:rsidP="00B172F5">
      <w:pPr>
        <w:rPr>
          <w:rFonts w:ascii="Times New Roman" w:hAnsi="Times New Roman" w:cs="Times New Roman"/>
          <w:b/>
          <w:bCs/>
          <w:lang w:val="fr-CA"/>
        </w:rPr>
      </w:pPr>
      <w:r w:rsidRPr="006E39FD">
        <w:rPr>
          <w:rFonts w:ascii="Times New Roman" w:hAnsi="Times New Roman" w:cs="Times New Roman"/>
          <w:b/>
          <w:bCs/>
          <w:lang w:val="fr-CA"/>
        </w:rPr>
        <w:t>Étape 3 – Choix de la date, coiffeuse et horaire</w:t>
      </w:r>
    </w:p>
    <w:p w14:paraId="541E7A67" w14:textId="77777777" w:rsidR="004B63B0" w:rsidRPr="006E39FD" w:rsidRDefault="00E22CD4">
      <w:pPr>
        <w:pStyle w:val="BodyText"/>
        <w:numPr>
          <w:ilvl w:val="0"/>
          <w:numId w:val="17"/>
        </w:numPr>
        <w:tabs>
          <w:tab w:val="clear" w:pos="709"/>
          <w:tab w:val="left" w:pos="0"/>
        </w:tabs>
        <w:rPr>
          <w:rFonts w:ascii="Times New Roman" w:hAnsi="Times New Roman" w:cs="Times New Roman"/>
          <w:lang w:val="fr-CA"/>
        </w:rPr>
      </w:pPr>
      <w:r w:rsidRPr="006E39FD">
        <w:rPr>
          <w:rFonts w:ascii="Times New Roman" w:hAnsi="Times New Roman" w:cs="Times New Roman"/>
          <w:lang w:val="fr-CA"/>
        </w:rPr>
        <w:t xml:space="preserve">Elle sélectionne le </w:t>
      </w:r>
      <w:r w:rsidRPr="006E39FD">
        <w:rPr>
          <w:rStyle w:val="Strong"/>
          <w:rFonts w:ascii="Times New Roman" w:hAnsi="Times New Roman" w:cs="Times New Roman"/>
          <w:b w:val="0"/>
          <w:bCs w:val="0"/>
          <w:lang w:val="fr-CA"/>
        </w:rPr>
        <w:t>vendredi 6 juin 2025</w:t>
      </w:r>
      <w:r w:rsidRPr="006E39FD">
        <w:rPr>
          <w:rFonts w:ascii="Times New Roman" w:hAnsi="Times New Roman" w:cs="Times New Roman"/>
          <w:lang w:val="fr-CA"/>
        </w:rPr>
        <w:t xml:space="preserve"> dans le calendrier.</w:t>
      </w:r>
    </w:p>
    <w:p w14:paraId="541E7A68" w14:textId="5B80081C" w:rsidR="004B63B0" w:rsidRPr="006E39FD" w:rsidRDefault="00E22CD4">
      <w:pPr>
        <w:pStyle w:val="BodyText"/>
        <w:numPr>
          <w:ilvl w:val="0"/>
          <w:numId w:val="17"/>
        </w:numPr>
        <w:tabs>
          <w:tab w:val="clear" w:pos="709"/>
          <w:tab w:val="left" w:pos="0"/>
        </w:tabs>
        <w:rPr>
          <w:rFonts w:ascii="Times New Roman" w:hAnsi="Times New Roman" w:cs="Times New Roman"/>
          <w:lang w:val="fr-CA"/>
        </w:rPr>
      </w:pPr>
      <w:r w:rsidRPr="006E39FD">
        <w:rPr>
          <w:rFonts w:ascii="Times New Roman" w:hAnsi="Times New Roman" w:cs="Times New Roman"/>
          <w:lang w:val="fr-CA"/>
        </w:rPr>
        <w:t xml:space="preserve">Elle choisit </w:t>
      </w:r>
      <w:r w:rsidRPr="006E39FD">
        <w:rPr>
          <w:rStyle w:val="Strong"/>
          <w:rFonts w:ascii="Times New Roman" w:hAnsi="Times New Roman" w:cs="Times New Roman"/>
          <w:b w:val="0"/>
          <w:bCs w:val="0"/>
          <w:lang w:val="fr-CA"/>
        </w:rPr>
        <w:t>Julie</w:t>
      </w:r>
      <w:r w:rsidRPr="006E39FD">
        <w:rPr>
          <w:rFonts w:ascii="Times New Roman" w:hAnsi="Times New Roman" w:cs="Times New Roman"/>
          <w:lang w:val="fr-CA"/>
        </w:rPr>
        <w:t xml:space="preserve"> comme coiffeuse</w:t>
      </w:r>
      <w:r w:rsidR="002E04F9" w:rsidRPr="006E39FD">
        <w:rPr>
          <w:rFonts w:ascii="Times New Roman" w:hAnsi="Times New Roman" w:cs="Times New Roman"/>
          <w:lang w:val="fr-CA"/>
        </w:rPr>
        <w:t xml:space="preserve"> dans le menu déroulant</w:t>
      </w:r>
      <w:r w:rsidRPr="006E39FD">
        <w:rPr>
          <w:rFonts w:ascii="Times New Roman" w:hAnsi="Times New Roman" w:cs="Times New Roman"/>
          <w:lang w:val="fr-CA"/>
        </w:rPr>
        <w:t>.</w:t>
      </w:r>
    </w:p>
    <w:p w14:paraId="541E7A69" w14:textId="514840D0" w:rsidR="004B63B0" w:rsidRPr="006E39FD" w:rsidRDefault="00E22CD4">
      <w:pPr>
        <w:pStyle w:val="BodyText"/>
        <w:numPr>
          <w:ilvl w:val="0"/>
          <w:numId w:val="17"/>
        </w:numPr>
        <w:tabs>
          <w:tab w:val="clear" w:pos="709"/>
          <w:tab w:val="left" w:pos="0"/>
        </w:tabs>
        <w:rPr>
          <w:rFonts w:ascii="Times New Roman" w:hAnsi="Times New Roman" w:cs="Times New Roman"/>
          <w:lang w:val="fr-CA"/>
        </w:rPr>
      </w:pPr>
      <w:r w:rsidRPr="006E39FD">
        <w:rPr>
          <w:rFonts w:ascii="Times New Roman" w:hAnsi="Times New Roman" w:cs="Times New Roman"/>
          <w:lang w:val="fr-CA"/>
        </w:rPr>
        <w:t xml:space="preserve">Elle sélectionne </w:t>
      </w:r>
      <w:r w:rsidRPr="006E39FD">
        <w:rPr>
          <w:rStyle w:val="Strong"/>
          <w:rFonts w:ascii="Times New Roman" w:hAnsi="Times New Roman" w:cs="Times New Roman"/>
          <w:b w:val="0"/>
          <w:bCs w:val="0"/>
          <w:lang w:val="fr-CA"/>
        </w:rPr>
        <w:t>12h00</w:t>
      </w:r>
      <w:r w:rsidR="002E04F9" w:rsidRPr="006E39FD">
        <w:rPr>
          <w:rStyle w:val="Strong"/>
          <w:rFonts w:ascii="Times New Roman" w:hAnsi="Times New Roman" w:cs="Times New Roman"/>
          <w:b w:val="0"/>
          <w:bCs w:val="0"/>
          <w:lang w:val="fr-CA"/>
        </w:rPr>
        <w:t xml:space="preserve"> </w:t>
      </w:r>
      <w:r w:rsidR="002E04F9" w:rsidRPr="006E39FD">
        <w:rPr>
          <w:rFonts w:ascii="Times New Roman" w:hAnsi="Times New Roman" w:cs="Times New Roman"/>
          <w:lang w:val="fr-CA"/>
        </w:rPr>
        <w:t>dans le menu déroulant</w:t>
      </w:r>
      <w:r w:rsidRPr="006E39FD">
        <w:rPr>
          <w:rFonts w:ascii="Times New Roman" w:hAnsi="Times New Roman" w:cs="Times New Roman"/>
          <w:lang w:val="fr-CA"/>
        </w:rPr>
        <w:t>, un horaire parfait en début d’après-midi puisqu’elle est en vacances d’été.</w:t>
      </w:r>
    </w:p>
    <w:p w14:paraId="2EA72491" w14:textId="77777777" w:rsidR="006E39FD" w:rsidRPr="006E39FD" w:rsidRDefault="006E39FD" w:rsidP="006E39FD">
      <w:pPr>
        <w:pStyle w:val="BodyText"/>
        <w:tabs>
          <w:tab w:val="left" w:pos="0"/>
        </w:tabs>
        <w:ind w:left="709"/>
        <w:rPr>
          <w:rFonts w:ascii="Times New Roman" w:hAnsi="Times New Roman" w:cs="Times New Roman"/>
          <w:lang w:val="fr-CA"/>
        </w:rPr>
      </w:pPr>
    </w:p>
    <w:p w14:paraId="676C915E" w14:textId="7C086D59" w:rsidR="00B172F5" w:rsidRPr="006E39FD" w:rsidRDefault="006E39FD" w:rsidP="00B172F5">
      <w:pPr>
        <w:pStyle w:val="BodyText"/>
        <w:tabs>
          <w:tab w:val="left" w:pos="0"/>
        </w:tabs>
        <w:ind w:left="709"/>
        <w:rPr>
          <w:rFonts w:ascii="Times New Roman" w:hAnsi="Times New Roman" w:cs="Times New Roman"/>
          <w:lang w:val="fr-CA"/>
        </w:rPr>
      </w:pPr>
      <w:r w:rsidRPr="006E39FD">
        <w:rPr>
          <w:rFonts w:ascii="Times New Roman" w:hAnsi="Times New Roman" w:cs="Times New Roman"/>
          <w:noProof/>
          <w:lang w:val="fr-CA"/>
        </w:rPr>
        <w:lastRenderedPageBreak/>
        <w:drawing>
          <wp:inline distT="0" distB="0" distL="0" distR="0" wp14:anchorId="4A1E0E20" wp14:editId="3CB25BDF">
            <wp:extent cx="2655417" cy="3545544"/>
            <wp:effectExtent l="0" t="0" r="0" b="0"/>
            <wp:docPr id="18987414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8677" cy="3549896"/>
                    </a:xfrm>
                    <a:prstGeom prst="rect">
                      <a:avLst/>
                    </a:prstGeom>
                    <a:noFill/>
                    <a:ln>
                      <a:noFill/>
                    </a:ln>
                  </pic:spPr>
                </pic:pic>
              </a:graphicData>
            </a:graphic>
          </wp:inline>
        </w:drawing>
      </w:r>
    </w:p>
    <w:p w14:paraId="541E7A6A" w14:textId="77777777" w:rsidR="004B63B0" w:rsidRPr="006E39FD" w:rsidRDefault="00E22CD4" w:rsidP="00B172F5">
      <w:pPr>
        <w:rPr>
          <w:rFonts w:ascii="Times New Roman" w:hAnsi="Times New Roman" w:cs="Times New Roman"/>
          <w:b/>
          <w:bCs/>
        </w:rPr>
      </w:pPr>
      <w:r w:rsidRPr="006E39FD">
        <w:rPr>
          <w:rFonts w:ascii="Times New Roman" w:hAnsi="Times New Roman" w:cs="Times New Roman"/>
          <w:b/>
          <w:bCs/>
        </w:rPr>
        <w:t xml:space="preserve">Étape 4 – </w:t>
      </w:r>
      <w:proofErr w:type="spellStart"/>
      <w:r w:rsidRPr="006E39FD">
        <w:rPr>
          <w:rFonts w:ascii="Times New Roman" w:hAnsi="Times New Roman" w:cs="Times New Roman"/>
          <w:b/>
          <w:bCs/>
        </w:rPr>
        <w:t>Formulaire</w:t>
      </w:r>
      <w:proofErr w:type="spellEnd"/>
    </w:p>
    <w:p w14:paraId="541E7A6B" w14:textId="10E61ECB" w:rsidR="004B63B0" w:rsidRPr="006E39FD" w:rsidRDefault="00E22CD4">
      <w:pPr>
        <w:pStyle w:val="BodyText"/>
        <w:numPr>
          <w:ilvl w:val="0"/>
          <w:numId w:val="18"/>
        </w:numPr>
        <w:tabs>
          <w:tab w:val="clear" w:pos="709"/>
          <w:tab w:val="left" w:pos="0"/>
        </w:tabs>
        <w:rPr>
          <w:rFonts w:ascii="Times New Roman" w:hAnsi="Times New Roman" w:cs="Times New Roman"/>
          <w:lang w:val="fr-CA"/>
        </w:rPr>
      </w:pPr>
      <w:r w:rsidRPr="006E39FD">
        <w:rPr>
          <w:rFonts w:ascii="Times New Roman" w:hAnsi="Times New Roman" w:cs="Times New Roman"/>
          <w:lang w:val="fr-CA"/>
        </w:rPr>
        <w:t xml:space="preserve">Le résumé s’affiche : </w:t>
      </w:r>
      <w:r w:rsidRPr="006E39FD">
        <w:rPr>
          <w:rStyle w:val="Strong"/>
          <w:rFonts w:ascii="Times New Roman" w:hAnsi="Times New Roman" w:cs="Times New Roman"/>
          <w:b w:val="0"/>
          <w:bCs w:val="0"/>
          <w:lang w:val="fr-CA"/>
        </w:rPr>
        <w:t>« Rendez-vous le 2025-06-06 à 12:00 pour une coloration avec Julie. »</w:t>
      </w:r>
      <w:r w:rsidR="00B172F5" w:rsidRPr="006E39FD">
        <w:rPr>
          <w:rStyle w:val="Strong"/>
          <w:rFonts w:ascii="Times New Roman" w:hAnsi="Times New Roman" w:cs="Times New Roman"/>
          <w:b w:val="0"/>
          <w:bCs w:val="0"/>
          <w:lang w:val="fr-CA"/>
        </w:rPr>
        <w:t>.</w:t>
      </w:r>
    </w:p>
    <w:p w14:paraId="541E7A6C" w14:textId="77777777" w:rsidR="004B63B0" w:rsidRPr="006E39FD" w:rsidRDefault="00E22CD4">
      <w:pPr>
        <w:pStyle w:val="BodyText"/>
        <w:numPr>
          <w:ilvl w:val="0"/>
          <w:numId w:val="18"/>
        </w:numPr>
        <w:tabs>
          <w:tab w:val="clear" w:pos="709"/>
          <w:tab w:val="left" w:pos="0"/>
        </w:tabs>
        <w:rPr>
          <w:rFonts w:ascii="Times New Roman" w:hAnsi="Times New Roman" w:cs="Times New Roman"/>
          <w:lang w:val="fr-CA"/>
        </w:rPr>
      </w:pPr>
      <w:r w:rsidRPr="006E39FD">
        <w:rPr>
          <w:rFonts w:ascii="Times New Roman" w:hAnsi="Times New Roman" w:cs="Times New Roman"/>
          <w:lang w:val="fr-CA"/>
        </w:rPr>
        <w:t>Elle remplit le formulaire rapidement avec ses infos personnelles.</w:t>
      </w:r>
    </w:p>
    <w:p w14:paraId="541E7A6D" w14:textId="77777777" w:rsidR="004B63B0" w:rsidRPr="006E39FD" w:rsidRDefault="00E22CD4">
      <w:pPr>
        <w:pStyle w:val="BodyText"/>
        <w:numPr>
          <w:ilvl w:val="0"/>
          <w:numId w:val="18"/>
        </w:numPr>
        <w:tabs>
          <w:tab w:val="clear" w:pos="709"/>
          <w:tab w:val="left" w:pos="0"/>
        </w:tabs>
        <w:rPr>
          <w:rFonts w:ascii="Times New Roman" w:hAnsi="Times New Roman" w:cs="Times New Roman"/>
        </w:rPr>
      </w:pPr>
      <w:r w:rsidRPr="006E39FD">
        <w:rPr>
          <w:rFonts w:ascii="Times New Roman" w:hAnsi="Times New Roman" w:cs="Times New Roman"/>
        </w:rPr>
        <w:t xml:space="preserve">Elle clique sur </w:t>
      </w:r>
      <w:r w:rsidRPr="006E39FD">
        <w:rPr>
          <w:rStyle w:val="Strong"/>
          <w:rFonts w:ascii="Times New Roman" w:hAnsi="Times New Roman" w:cs="Times New Roman"/>
          <w:b w:val="0"/>
          <w:bCs w:val="0"/>
        </w:rPr>
        <w:t xml:space="preserve">« </w:t>
      </w:r>
      <w:proofErr w:type="spellStart"/>
      <w:r w:rsidRPr="006E39FD">
        <w:rPr>
          <w:rStyle w:val="Strong"/>
          <w:rFonts w:ascii="Times New Roman" w:hAnsi="Times New Roman" w:cs="Times New Roman"/>
          <w:b w:val="0"/>
          <w:bCs w:val="0"/>
        </w:rPr>
        <w:t>Soumettre</w:t>
      </w:r>
      <w:proofErr w:type="spellEnd"/>
      <w:r w:rsidRPr="006E39FD">
        <w:rPr>
          <w:rStyle w:val="Strong"/>
          <w:rFonts w:ascii="Times New Roman" w:hAnsi="Times New Roman" w:cs="Times New Roman"/>
          <w:b w:val="0"/>
          <w:bCs w:val="0"/>
        </w:rPr>
        <w:t xml:space="preserve"> »</w:t>
      </w:r>
      <w:r w:rsidRPr="006E39FD">
        <w:rPr>
          <w:rFonts w:ascii="Times New Roman" w:hAnsi="Times New Roman" w:cs="Times New Roman"/>
        </w:rPr>
        <w:t>.</w:t>
      </w:r>
    </w:p>
    <w:p w14:paraId="5B0F613B" w14:textId="77777777" w:rsidR="00B172F5" w:rsidRPr="006E39FD" w:rsidRDefault="00B172F5" w:rsidP="00B172F5">
      <w:pPr>
        <w:pStyle w:val="BodyText"/>
        <w:tabs>
          <w:tab w:val="left" w:pos="0"/>
        </w:tabs>
        <w:ind w:left="709"/>
        <w:rPr>
          <w:rFonts w:ascii="Times New Roman" w:hAnsi="Times New Roman" w:cs="Times New Roman"/>
        </w:rPr>
      </w:pPr>
    </w:p>
    <w:p w14:paraId="4F11F4AB" w14:textId="34817B3E" w:rsidR="006E39FD" w:rsidRPr="006E39FD" w:rsidRDefault="006E39FD" w:rsidP="00B172F5">
      <w:pPr>
        <w:pStyle w:val="BodyText"/>
        <w:tabs>
          <w:tab w:val="left" w:pos="0"/>
        </w:tabs>
        <w:ind w:left="709"/>
        <w:rPr>
          <w:rFonts w:ascii="Times New Roman" w:hAnsi="Times New Roman" w:cs="Times New Roman"/>
        </w:rPr>
      </w:pPr>
      <w:r w:rsidRPr="006E39FD">
        <w:rPr>
          <w:rFonts w:ascii="Times New Roman" w:hAnsi="Times New Roman" w:cs="Times New Roman"/>
          <w:noProof/>
        </w:rPr>
        <w:drawing>
          <wp:inline distT="0" distB="0" distL="0" distR="0" wp14:anchorId="7CEAB206" wp14:editId="0EE68614">
            <wp:extent cx="2633472" cy="2448913"/>
            <wp:effectExtent l="0" t="0" r="0" b="8890"/>
            <wp:docPr id="1457034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4651" cy="2450009"/>
                    </a:xfrm>
                    <a:prstGeom prst="rect">
                      <a:avLst/>
                    </a:prstGeom>
                    <a:noFill/>
                    <a:ln>
                      <a:noFill/>
                    </a:ln>
                  </pic:spPr>
                </pic:pic>
              </a:graphicData>
            </a:graphic>
          </wp:inline>
        </w:drawing>
      </w:r>
    </w:p>
    <w:p w14:paraId="541E7A6E" w14:textId="77777777" w:rsidR="004B63B0" w:rsidRPr="006E39FD" w:rsidRDefault="00E22CD4" w:rsidP="00B172F5">
      <w:pPr>
        <w:rPr>
          <w:rFonts w:ascii="Times New Roman" w:hAnsi="Times New Roman" w:cs="Times New Roman"/>
          <w:b/>
          <w:bCs/>
        </w:rPr>
      </w:pPr>
      <w:r w:rsidRPr="006E39FD">
        <w:rPr>
          <w:rFonts w:ascii="Times New Roman" w:hAnsi="Times New Roman" w:cs="Times New Roman"/>
          <w:b/>
          <w:bCs/>
        </w:rPr>
        <w:t>Étape 5 – Confirmation</w:t>
      </w:r>
    </w:p>
    <w:p w14:paraId="541E7A6F" w14:textId="6A033DE3" w:rsidR="004B63B0" w:rsidRPr="006E39FD" w:rsidRDefault="00E22CD4">
      <w:pPr>
        <w:pStyle w:val="BodyText"/>
        <w:numPr>
          <w:ilvl w:val="0"/>
          <w:numId w:val="19"/>
        </w:numPr>
        <w:tabs>
          <w:tab w:val="clear" w:pos="709"/>
          <w:tab w:val="left" w:pos="0"/>
        </w:tabs>
        <w:rPr>
          <w:rFonts w:ascii="Times New Roman" w:hAnsi="Times New Roman" w:cs="Times New Roman"/>
          <w:lang w:val="fr-CA"/>
        </w:rPr>
      </w:pPr>
      <w:r w:rsidRPr="006E39FD">
        <w:rPr>
          <w:rFonts w:ascii="Times New Roman" w:hAnsi="Times New Roman" w:cs="Times New Roman"/>
          <w:lang w:val="fr-CA"/>
        </w:rPr>
        <w:lastRenderedPageBreak/>
        <w:t>Une page affiche le message clair :</w:t>
      </w:r>
      <w:r w:rsidR="00B172F5" w:rsidRPr="006E39FD">
        <w:rPr>
          <w:rFonts w:ascii="Times New Roman" w:hAnsi="Times New Roman" w:cs="Times New Roman"/>
          <w:lang w:val="fr-CA"/>
        </w:rPr>
        <w:t xml:space="preserve"> </w:t>
      </w:r>
      <w:r w:rsidRPr="006E39FD">
        <w:rPr>
          <w:rStyle w:val="Strong"/>
          <w:rFonts w:ascii="Times New Roman" w:hAnsi="Times New Roman" w:cs="Times New Roman"/>
          <w:b w:val="0"/>
          <w:bCs w:val="0"/>
          <w:lang w:val="fr-CA"/>
        </w:rPr>
        <w:t>« Rendez-vous confirmé le 2025-06-06 à 12:00 avec Julie. »</w:t>
      </w:r>
      <w:r w:rsidR="00B172F5" w:rsidRPr="006E39FD">
        <w:rPr>
          <w:rStyle w:val="Strong"/>
          <w:rFonts w:ascii="Times New Roman" w:hAnsi="Times New Roman" w:cs="Times New Roman"/>
          <w:b w:val="0"/>
          <w:bCs w:val="0"/>
          <w:lang w:val="fr-CA"/>
        </w:rPr>
        <w:t>.</w:t>
      </w:r>
    </w:p>
    <w:p w14:paraId="541E7A70" w14:textId="7E03D83E" w:rsidR="004B63B0" w:rsidRPr="006E39FD" w:rsidRDefault="00E22CD4">
      <w:pPr>
        <w:pStyle w:val="BodyText"/>
        <w:numPr>
          <w:ilvl w:val="0"/>
          <w:numId w:val="19"/>
        </w:numPr>
        <w:tabs>
          <w:tab w:val="clear" w:pos="709"/>
          <w:tab w:val="left" w:pos="0"/>
        </w:tabs>
        <w:rPr>
          <w:rFonts w:ascii="Times New Roman" w:hAnsi="Times New Roman" w:cs="Times New Roman"/>
          <w:lang w:val="fr-CA"/>
        </w:rPr>
      </w:pPr>
      <w:r w:rsidRPr="006E39FD">
        <w:rPr>
          <w:rFonts w:ascii="Times New Roman" w:hAnsi="Times New Roman" w:cs="Times New Roman"/>
          <w:lang w:val="fr-CA"/>
        </w:rPr>
        <w:t>Elle se sent rassurée, ferme la page, et attend sa journée.</w:t>
      </w:r>
    </w:p>
    <w:p w14:paraId="541E7A71" w14:textId="77777777" w:rsidR="004B63B0" w:rsidRPr="006E39FD" w:rsidRDefault="004B63B0">
      <w:pPr>
        <w:rPr>
          <w:rFonts w:ascii="Times New Roman" w:hAnsi="Times New Roman" w:cs="Times New Roman"/>
          <w:lang w:val="fr-CA"/>
        </w:rPr>
      </w:pPr>
    </w:p>
    <w:p w14:paraId="541E7A72" w14:textId="6CCFBF14" w:rsidR="004B63B0" w:rsidRPr="006E39FD" w:rsidRDefault="00E22CD4" w:rsidP="00715C6C">
      <w:pPr>
        <w:pStyle w:val="Heading2"/>
        <w:rPr>
          <w:rFonts w:ascii="Times New Roman" w:hAnsi="Times New Roman" w:cs="Times New Roman"/>
          <w:color w:val="000000" w:themeColor="text1"/>
        </w:rPr>
      </w:pPr>
      <w:bookmarkStart w:id="16" w:name="_Toc200102294"/>
      <w:proofErr w:type="spellStart"/>
      <w:r w:rsidRPr="006E39FD">
        <w:rPr>
          <w:rStyle w:val="Strong"/>
          <w:rFonts w:ascii="Times New Roman" w:hAnsi="Times New Roman" w:cs="Times New Roman"/>
          <w:b/>
          <w:bCs/>
          <w:color w:val="000000" w:themeColor="text1"/>
        </w:rPr>
        <w:t>Scénarimage</w:t>
      </w:r>
      <w:proofErr w:type="spellEnd"/>
      <w:r w:rsidRPr="006E39FD">
        <w:rPr>
          <w:rStyle w:val="Strong"/>
          <w:rFonts w:ascii="Times New Roman" w:hAnsi="Times New Roman" w:cs="Times New Roman"/>
          <w:b/>
          <w:bCs/>
          <w:color w:val="000000" w:themeColor="text1"/>
        </w:rPr>
        <w:t xml:space="preserve"> – </w:t>
      </w:r>
      <w:r w:rsidR="00AE6DA1" w:rsidRPr="006E39FD">
        <w:rPr>
          <w:rStyle w:val="Strong"/>
          <w:rFonts w:ascii="Times New Roman" w:hAnsi="Times New Roman" w:cs="Times New Roman"/>
          <w:b/>
          <w:bCs/>
          <w:color w:val="000000" w:themeColor="text1"/>
        </w:rPr>
        <w:t xml:space="preserve">Karim </w:t>
      </w:r>
      <w:r w:rsidRPr="006E39FD">
        <w:rPr>
          <w:rStyle w:val="Strong"/>
          <w:rFonts w:ascii="Times New Roman" w:hAnsi="Times New Roman" w:cs="Times New Roman"/>
          <w:b/>
          <w:bCs/>
          <w:color w:val="000000" w:themeColor="text1"/>
        </w:rPr>
        <w:t>Benyahia</w:t>
      </w:r>
      <w:bookmarkEnd w:id="16"/>
    </w:p>
    <w:p w14:paraId="541E7A73" w14:textId="77777777" w:rsidR="004B63B0" w:rsidRPr="006E39FD" w:rsidRDefault="00E22CD4">
      <w:pPr>
        <w:pStyle w:val="BodyText"/>
        <w:rPr>
          <w:rFonts w:ascii="Times New Roman" w:hAnsi="Times New Roman" w:cs="Times New Roman"/>
        </w:rPr>
      </w:pPr>
      <w:r w:rsidRPr="006E39FD">
        <w:rPr>
          <w:rStyle w:val="Strong"/>
          <w:rFonts w:ascii="Times New Roman" w:hAnsi="Times New Roman" w:cs="Times New Roman"/>
          <w:b w:val="0"/>
          <w:bCs w:val="0"/>
          <w:lang w:val="fr-CA"/>
        </w:rPr>
        <w:t>Objectif</w:t>
      </w:r>
      <w:r w:rsidRPr="006E39FD">
        <w:rPr>
          <w:rFonts w:ascii="Times New Roman" w:hAnsi="Times New Roman" w:cs="Times New Roman"/>
          <w:lang w:val="fr-CA"/>
        </w:rPr>
        <w:t xml:space="preserve"> : Réserver une </w:t>
      </w:r>
      <w:r w:rsidRPr="006E39FD">
        <w:rPr>
          <w:rStyle w:val="Strong"/>
          <w:rFonts w:ascii="Times New Roman" w:hAnsi="Times New Roman" w:cs="Times New Roman"/>
          <w:b w:val="0"/>
          <w:bCs w:val="0"/>
          <w:lang w:val="fr-CA"/>
        </w:rPr>
        <w:t>coupe avec Lucie</w:t>
      </w:r>
      <w:r w:rsidRPr="006E39FD">
        <w:rPr>
          <w:rFonts w:ascii="Times New Roman" w:hAnsi="Times New Roman" w:cs="Times New Roman"/>
          <w:lang w:val="fr-CA"/>
        </w:rPr>
        <w:t>, le jeudi</w:t>
      </w:r>
      <w:r w:rsidRPr="006E39FD">
        <w:rPr>
          <w:rStyle w:val="Strong"/>
          <w:rFonts w:ascii="Times New Roman" w:hAnsi="Times New Roman" w:cs="Times New Roman"/>
          <w:b w:val="0"/>
          <w:bCs w:val="0"/>
          <w:lang w:val="fr-CA"/>
        </w:rPr>
        <w:t xml:space="preserve"> 20 juin 2025 à 17h</w:t>
      </w:r>
      <w:r w:rsidRPr="006E39FD">
        <w:rPr>
          <w:rFonts w:ascii="Times New Roman" w:hAnsi="Times New Roman" w:cs="Times New Roman"/>
          <w:lang w:val="fr-CA"/>
        </w:rPr>
        <w:t xml:space="preserve">, pour un mariage prévu le week-end. </w:t>
      </w:r>
      <w:r w:rsidRPr="006E39FD">
        <w:rPr>
          <w:rFonts w:ascii="Times New Roman" w:hAnsi="Times New Roman" w:cs="Times New Roman"/>
        </w:rPr>
        <w:t xml:space="preserve">Il </w:t>
      </w:r>
      <w:proofErr w:type="spellStart"/>
      <w:r w:rsidRPr="006E39FD">
        <w:rPr>
          <w:rFonts w:ascii="Times New Roman" w:hAnsi="Times New Roman" w:cs="Times New Roman"/>
        </w:rPr>
        <w:t>précisera</w:t>
      </w:r>
      <w:proofErr w:type="spellEnd"/>
      <w:r w:rsidRPr="006E39FD">
        <w:rPr>
          <w:rFonts w:ascii="Times New Roman" w:hAnsi="Times New Roman" w:cs="Times New Roman"/>
        </w:rPr>
        <w:t xml:space="preserve"> le </w:t>
      </w:r>
      <w:proofErr w:type="gramStart"/>
      <w:r w:rsidRPr="006E39FD">
        <w:rPr>
          <w:rFonts w:ascii="Times New Roman" w:hAnsi="Times New Roman" w:cs="Times New Roman"/>
        </w:rPr>
        <w:t>type</w:t>
      </w:r>
      <w:proofErr w:type="gramEnd"/>
      <w:r w:rsidRPr="006E39FD">
        <w:rPr>
          <w:rFonts w:ascii="Times New Roman" w:hAnsi="Times New Roman" w:cs="Times New Roman"/>
        </w:rPr>
        <w:t xml:space="preserve"> de coupe sur place.</w:t>
      </w:r>
    </w:p>
    <w:p w14:paraId="47141C73" w14:textId="0930A3E7" w:rsidR="001504D1" w:rsidRPr="006E39FD" w:rsidRDefault="00022F42">
      <w:pPr>
        <w:pStyle w:val="BodyText"/>
        <w:rPr>
          <w:rFonts w:ascii="Times New Roman" w:hAnsi="Times New Roman" w:cs="Times New Roman"/>
        </w:rPr>
      </w:pPr>
      <w:r>
        <w:rPr>
          <w:rFonts w:ascii="Times New Roman" w:hAnsi="Times New Roman" w:cs="Times New Roman"/>
          <w:noProof/>
        </w:rPr>
        <w:drawing>
          <wp:inline distT="0" distB="0" distL="0" distR="0" wp14:anchorId="53190E3A" wp14:editId="6B45CB3B">
            <wp:extent cx="3196743" cy="2533260"/>
            <wp:effectExtent l="0" t="0" r="3810" b="635"/>
            <wp:docPr id="959776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9646" cy="2535560"/>
                    </a:xfrm>
                    <a:prstGeom prst="rect">
                      <a:avLst/>
                    </a:prstGeom>
                    <a:noFill/>
                    <a:ln>
                      <a:noFill/>
                    </a:ln>
                  </pic:spPr>
                </pic:pic>
              </a:graphicData>
            </a:graphic>
          </wp:inline>
        </w:drawing>
      </w:r>
    </w:p>
    <w:p w14:paraId="541E7A74" w14:textId="77777777" w:rsidR="004B63B0" w:rsidRPr="006E39FD" w:rsidRDefault="00E22CD4" w:rsidP="001504D1">
      <w:pPr>
        <w:rPr>
          <w:rFonts w:ascii="Times New Roman" w:hAnsi="Times New Roman" w:cs="Times New Roman"/>
          <w:b/>
          <w:bCs/>
          <w:color w:val="000000" w:themeColor="text1"/>
        </w:rPr>
      </w:pPr>
      <w:r w:rsidRPr="006E39FD">
        <w:rPr>
          <w:rFonts w:ascii="Times New Roman" w:hAnsi="Times New Roman" w:cs="Times New Roman"/>
          <w:b/>
          <w:bCs/>
          <w:color w:val="000000" w:themeColor="text1"/>
        </w:rPr>
        <w:t xml:space="preserve">Étape 1 – </w:t>
      </w:r>
      <w:proofErr w:type="spellStart"/>
      <w:r w:rsidRPr="006E39FD">
        <w:rPr>
          <w:rFonts w:ascii="Times New Roman" w:hAnsi="Times New Roman" w:cs="Times New Roman"/>
          <w:b/>
          <w:bCs/>
          <w:color w:val="000000" w:themeColor="text1"/>
        </w:rPr>
        <w:t>Accueil</w:t>
      </w:r>
      <w:proofErr w:type="spellEnd"/>
    </w:p>
    <w:p w14:paraId="541E7A75" w14:textId="74A601D8" w:rsidR="004B63B0" w:rsidRPr="006E39FD" w:rsidRDefault="00AE6DA1">
      <w:pPr>
        <w:pStyle w:val="BodyText"/>
        <w:numPr>
          <w:ilvl w:val="0"/>
          <w:numId w:val="20"/>
        </w:numPr>
        <w:tabs>
          <w:tab w:val="clear" w:pos="709"/>
          <w:tab w:val="left" w:pos="0"/>
        </w:tabs>
        <w:rPr>
          <w:rFonts w:ascii="Times New Roman" w:hAnsi="Times New Roman" w:cs="Times New Roman"/>
          <w:lang w:val="fr-CA"/>
        </w:rPr>
      </w:pPr>
      <w:r w:rsidRPr="006E39FD">
        <w:rPr>
          <w:rFonts w:ascii="Times New Roman" w:hAnsi="Times New Roman" w:cs="Times New Roman"/>
          <w:lang w:val="fr-CA"/>
        </w:rPr>
        <w:t xml:space="preserve">Karim </w:t>
      </w:r>
      <w:r w:rsidR="00E22CD4" w:rsidRPr="006E39FD">
        <w:rPr>
          <w:rFonts w:ascii="Times New Roman" w:hAnsi="Times New Roman" w:cs="Times New Roman"/>
          <w:lang w:val="fr-CA"/>
        </w:rPr>
        <w:t>ouvre le site directement depuis son ordinateur.</w:t>
      </w:r>
    </w:p>
    <w:p w14:paraId="541E7A76" w14:textId="79B2CF37" w:rsidR="004B63B0" w:rsidRPr="006E39FD" w:rsidRDefault="00E22CD4">
      <w:pPr>
        <w:pStyle w:val="BodyText"/>
        <w:numPr>
          <w:ilvl w:val="0"/>
          <w:numId w:val="20"/>
        </w:numPr>
        <w:tabs>
          <w:tab w:val="clear" w:pos="709"/>
          <w:tab w:val="left" w:pos="0"/>
        </w:tabs>
        <w:rPr>
          <w:rFonts w:ascii="Times New Roman" w:hAnsi="Times New Roman" w:cs="Times New Roman"/>
          <w:lang w:val="fr-CA"/>
        </w:rPr>
      </w:pPr>
      <w:r w:rsidRPr="006E39FD">
        <w:rPr>
          <w:rFonts w:ascii="Times New Roman" w:hAnsi="Times New Roman" w:cs="Times New Roman"/>
          <w:lang w:val="fr-CA"/>
        </w:rPr>
        <w:t xml:space="preserve">Il clique sans détour sur </w:t>
      </w:r>
      <w:r w:rsidRPr="006E39FD">
        <w:rPr>
          <w:rStyle w:val="Strong"/>
          <w:rFonts w:ascii="Times New Roman" w:hAnsi="Times New Roman" w:cs="Times New Roman"/>
          <w:b w:val="0"/>
          <w:bCs w:val="0"/>
          <w:lang w:val="fr-CA"/>
        </w:rPr>
        <w:t>« Prendre rendez-vous »</w:t>
      </w:r>
      <w:r w:rsidRPr="006E39FD">
        <w:rPr>
          <w:rFonts w:ascii="Times New Roman" w:hAnsi="Times New Roman" w:cs="Times New Roman"/>
          <w:lang w:val="fr-CA"/>
        </w:rPr>
        <w:t xml:space="preserve"> sans consulter le reste.</w:t>
      </w:r>
    </w:p>
    <w:p w14:paraId="65703F8C" w14:textId="77777777" w:rsidR="00022F42" w:rsidRDefault="00022F42" w:rsidP="001504D1">
      <w:pPr>
        <w:pStyle w:val="BodyText"/>
        <w:tabs>
          <w:tab w:val="left" w:pos="0"/>
        </w:tabs>
        <w:ind w:left="709"/>
        <w:rPr>
          <w:rFonts w:ascii="Times New Roman" w:hAnsi="Times New Roman" w:cs="Times New Roman"/>
          <w:lang w:val="fr-CA"/>
        </w:rPr>
      </w:pPr>
    </w:p>
    <w:p w14:paraId="766B0B59" w14:textId="7F3A8FE2" w:rsidR="00022F42" w:rsidRPr="006E39FD" w:rsidRDefault="00022F42" w:rsidP="001504D1">
      <w:pPr>
        <w:pStyle w:val="BodyText"/>
        <w:tabs>
          <w:tab w:val="left" w:pos="0"/>
        </w:tabs>
        <w:ind w:left="709"/>
        <w:rPr>
          <w:rFonts w:ascii="Times New Roman" w:hAnsi="Times New Roman" w:cs="Times New Roman"/>
          <w:lang w:val="fr-CA"/>
        </w:rPr>
      </w:pPr>
      <w:r>
        <w:rPr>
          <w:rFonts w:ascii="Times New Roman" w:hAnsi="Times New Roman" w:cs="Times New Roman"/>
          <w:noProof/>
          <w:lang w:val="fr-CA"/>
        </w:rPr>
        <w:drawing>
          <wp:inline distT="0" distB="0" distL="0" distR="0" wp14:anchorId="24E1FECF" wp14:editId="59D140C6">
            <wp:extent cx="2911449" cy="2634709"/>
            <wp:effectExtent l="0" t="0" r="3810" b="0"/>
            <wp:docPr id="20358974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4303" cy="2637291"/>
                    </a:xfrm>
                    <a:prstGeom prst="rect">
                      <a:avLst/>
                    </a:prstGeom>
                    <a:noFill/>
                    <a:ln>
                      <a:noFill/>
                    </a:ln>
                  </pic:spPr>
                </pic:pic>
              </a:graphicData>
            </a:graphic>
          </wp:inline>
        </w:drawing>
      </w:r>
    </w:p>
    <w:p w14:paraId="541E7A77" w14:textId="215EBEFE" w:rsidR="004B63B0" w:rsidRPr="00565B0D" w:rsidRDefault="00E22CD4" w:rsidP="001504D1">
      <w:pPr>
        <w:rPr>
          <w:rFonts w:ascii="Times New Roman" w:hAnsi="Times New Roman" w:cs="Times New Roman"/>
          <w:b/>
          <w:bCs/>
          <w:lang w:val="fr-CA"/>
        </w:rPr>
      </w:pPr>
      <w:r w:rsidRPr="00565B0D">
        <w:rPr>
          <w:rFonts w:ascii="Times New Roman" w:hAnsi="Times New Roman" w:cs="Times New Roman"/>
          <w:b/>
          <w:bCs/>
          <w:lang w:val="fr-CA"/>
        </w:rPr>
        <w:lastRenderedPageBreak/>
        <w:t>Étape 2 – Sélection du service</w:t>
      </w:r>
      <w:r w:rsidR="00565B0D" w:rsidRPr="00565B0D">
        <w:rPr>
          <w:rFonts w:ascii="Times New Roman" w:hAnsi="Times New Roman" w:cs="Times New Roman"/>
          <w:b/>
          <w:bCs/>
          <w:lang w:val="fr-CA"/>
        </w:rPr>
        <w:t xml:space="preserve"> et </w:t>
      </w:r>
      <w:r w:rsidR="00565B0D" w:rsidRPr="006E39FD">
        <w:rPr>
          <w:rFonts w:ascii="Times New Roman" w:hAnsi="Times New Roman" w:cs="Times New Roman"/>
          <w:b/>
          <w:bCs/>
          <w:lang w:val="fr-CA"/>
        </w:rPr>
        <w:t>coiffeuse</w:t>
      </w:r>
    </w:p>
    <w:p w14:paraId="541E7A78" w14:textId="543AE112" w:rsidR="004B63B0" w:rsidRDefault="000222D7">
      <w:pPr>
        <w:pStyle w:val="BodyText"/>
        <w:numPr>
          <w:ilvl w:val="0"/>
          <w:numId w:val="21"/>
        </w:numPr>
        <w:tabs>
          <w:tab w:val="clear" w:pos="709"/>
          <w:tab w:val="left" w:pos="0"/>
        </w:tabs>
        <w:rPr>
          <w:rFonts w:ascii="Times New Roman" w:hAnsi="Times New Roman" w:cs="Times New Roman"/>
          <w:lang w:val="fr-CA"/>
        </w:rPr>
      </w:pPr>
      <w:r w:rsidRPr="006E39FD">
        <w:rPr>
          <w:rFonts w:ascii="Times New Roman" w:hAnsi="Times New Roman" w:cs="Times New Roman"/>
          <w:lang w:val="fr-CA"/>
        </w:rPr>
        <w:t xml:space="preserve">Dans le formulaire </w:t>
      </w:r>
      <w:r w:rsidR="00E06E06" w:rsidRPr="006E39FD">
        <w:rPr>
          <w:rFonts w:ascii="Times New Roman" w:hAnsi="Times New Roman" w:cs="Times New Roman"/>
          <w:lang w:val="fr-CA"/>
        </w:rPr>
        <w:t>i</w:t>
      </w:r>
      <w:r w:rsidR="00E22CD4" w:rsidRPr="006E39FD">
        <w:rPr>
          <w:rFonts w:ascii="Times New Roman" w:hAnsi="Times New Roman" w:cs="Times New Roman"/>
          <w:lang w:val="fr-CA"/>
        </w:rPr>
        <w:t xml:space="preserve">l choisit </w:t>
      </w:r>
      <w:r w:rsidR="00E22CD4" w:rsidRPr="006E39FD">
        <w:rPr>
          <w:rStyle w:val="Strong"/>
          <w:rFonts w:ascii="Times New Roman" w:hAnsi="Times New Roman" w:cs="Times New Roman"/>
          <w:b w:val="0"/>
          <w:bCs w:val="0"/>
          <w:lang w:val="fr-CA"/>
        </w:rPr>
        <w:t>« Coiffure &amp; coupe de cheveux »</w:t>
      </w:r>
      <w:r w:rsidR="00E22CD4" w:rsidRPr="006E39FD">
        <w:rPr>
          <w:rFonts w:ascii="Times New Roman" w:hAnsi="Times New Roman" w:cs="Times New Roman"/>
          <w:lang w:val="fr-CA"/>
        </w:rPr>
        <w:t xml:space="preserve"> dans le menu déroulant.</w:t>
      </w:r>
    </w:p>
    <w:p w14:paraId="11F42DDB" w14:textId="77777777" w:rsidR="00565B0D" w:rsidRPr="006E39FD" w:rsidRDefault="00565B0D" w:rsidP="00565B0D">
      <w:pPr>
        <w:pStyle w:val="BodyText"/>
        <w:numPr>
          <w:ilvl w:val="0"/>
          <w:numId w:val="21"/>
        </w:numPr>
        <w:tabs>
          <w:tab w:val="clear" w:pos="709"/>
          <w:tab w:val="left" w:pos="0"/>
        </w:tabs>
        <w:rPr>
          <w:rFonts w:ascii="Times New Roman" w:hAnsi="Times New Roman" w:cs="Times New Roman"/>
          <w:lang w:val="fr-CA"/>
        </w:rPr>
      </w:pPr>
      <w:r w:rsidRPr="006E39FD">
        <w:rPr>
          <w:rFonts w:ascii="Times New Roman" w:hAnsi="Times New Roman" w:cs="Times New Roman"/>
          <w:lang w:val="fr-CA"/>
        </w:rPr>
        <w:t xml:space="preserve">Il choisit </w:t>
      </w:r>
      <w:r w:rsidRPr="006E39FD">
        <w:rPr>
          <w:rStyle w:val="Strong"/>
          <w:rFonts w:ascii="Times New Roman" w:hAnsi="Times New Roman" w:cs="Times New Roman"/>
          <w:b w:val="0"/>
          <w:bCs w:val="0"/>
          <w:lang w:val="fr-CA"/>
        </w:rPr>
        <w:t>Lucie</w:t>
      </w:r>
      <w:r w:rsidRPr="006E39FD">
        <w:rPr>
          <w:rFonts w:ascii="Times New Roman" w:hAnsi="Times New Roman" w:cs="Times New Roman"/>
          <w:lang w:val="fr-CA"/>
        </w:rPr>
        <w:t>, sa coiffeuse dans le menu déroulant.</w:t>
      </w:r>
    </w:p>
    <w:p w14:paraId="5809FB22" w14:textId="77777777" w:rsidR="00565B0D" w:rsidRPr="006E39FD" w:rsidRDefault="00565B0D" w:rsidP="00565B0D">
      <w:pPr>
        <w:pStyle w:val="BodyText"/>
        <w:tabs>
          <w:tab w:val="left" w:pos="0"/>
        </w:tabs>
        <w:ind w:left="709"/>
        <w:rPr>
          <w:rFonts w:ascii="Times New Roman" w:hAnsi="Times New Roman" w:cs="Times New Roman"/>
          <w:lang w:val="fr-CA"/>
        </w:rPr>
      </w:pPr>
    </w:p>
    <w:p w14:paraId="351B274E" w14:textId="157466E5" w:rsidR="007030BA" w:rsidRDefault="00565B0D" w:rsidP="007030BA">
      <w:pPr>
        <w:pStyle w:val="BodyText"/>
        <w:tabs>
          <w:tab w:val="left" w:pos="0"/>
        </w:tabs>
        <w:ind w:left="709"/>
        <w:rPr>
          <w:rFonts w:ascii="Times New Roman" w:hAnsi="Times New Roman" w:cs="Times New Roman"/>
          <w:lang w:val="fr-CA"/>
        </w:rPr>
      </w:pPr>
      <w:r>
        <w:rPr>
          <w:rFonts w:ascii="Times New Roman" w:hAnsi="Times New Roman" w:cs="Times New Roman"/>
          <w:noProof/>
          <w:lang w:val="fr-CA"/>
        </w:rPr>
        <w:drawing>
          <wp:inline distT="0" distB="0" distL="0" distR="0" wp14:anchorId="74B7C94C" wp14:editId="1398EB03">
            <wp:extent cx="3957190" cy="3613709"/>
            <wp:effectExtent l="0" t="0" r="5715" b="6350"/>
            <wp:docPr id="15738060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8425" cy="3614837"/>
                    </a:xfrm>
                    <a:prstGeom prst="rect">
                      <a:avLst/>
                    </a:prstGeom>
                    <a:noFill/>
                    <a:ln>
                      <a:noFill/>
                    </a:ln>
                  </pic:spPr>
                </pic:pic>
              </a:graphicData>
            </a:graphic>
          </wp:inline>
        </w:drawing>
      </w:r>
    </w:p>
    <w:p w14:paraId="0A1F912A" w14:textId="77777777" w:rsidR="00022F42" w:rsidRPr="006E39FD" w:rsidRDefault="00022F42" w:rsidP="007030BA">
      <w:pPr>
        <w:pStyle w:val="BodyText"/>
        <w:tabs>
          <w:tab w:val="left" w:pos="0"/>
        </w:tabs>
        <w:ind w:left="709"/>
        <w:rPr>
          <w:rFonts w:ascii="Times New Roman" w:hAnsi="Times New Roman" w:cs="Times New Roman"/>
          <w:lang w:val="fr-CA"/>
        </w:rPr>
      </w:pPr>
    </w:p>
    <w:p w14:paraId="541E7A7A" w14:textId="452539F7" w:rsidR="004B63B0" w:rsidRPr="006E39FD" w:rsidRDefault="00E22CD4" w:rsidP="001504D1">
      <w:pPr>
        <w:rPr>
          <w:rFonts w:ascii="Times New Roman" w:hAnsi="Times New Roman" w:cs="Times New Roman"/>
          <w:b/>
          <w:bCs/>
          <w:lang w:val="fr-CA"/>
        </w:rPr>
      </w:pPr>
      <w:r w:rsidRPr="006E39FD">
        <w:rPr>
          <w:rFonts w:ascii="Times New Roman" w:hAnsi="Times New Roman" w:cs="Times New Roman"/>
          <w:b/>
          <w:bCs/>
          <w:lang w:val="fr-CA"/>
        </w:rPr>
        <w:t>Étape 3 – Sélection date et heure</w:t>
      </w:r>
    </w:p>
    <w:p w14:paraId="541E7A7B" w14:textId="017C5ABD" w:rsidR="004B63B0" w:rsidRPr="006E39FD" w:rsidRDefault="00E22CD4">
      <w:pPr>
        <w:pStyle w:val="BodyText"/>
        <w:numPr>
          <w:ilvl w:val="0"/>
          <w:numId w:val="22"/>
        </w:numPr>
        <w:tabs>
          <w:tab w:val="clear" w:pos="709"/>
          <w:tab w:val="left" w:pos="0"/>
        </w:tabs>
        <w:rPr>
          <w:rFonts w:ascii="Times New Roman" w:hAnsi="Times New Roman" w:cs="Times New Roman"/>
          <w:lang w:val="fr-CA"/>
        </w:rPr>
      </w:pPr>
      <w:r w:rsidRPr="006E39FD">
        <w:rPr>
          <w:rFonts w:ascii="Times New Roman" w:hAnsi="Times New Roman" w:cs="Times New Roman"/>
          <w:lang w:val="fr-CA"/>
        </w:rPr>
        <w:t xml:space="preserve">Il sélectionne </w:t>
      </w:r>
      <w:r w:rsidRPr="006E39FD">
        <w:rPr>
          <w:rStyle w:val="Strong"/>
          <w:rFonts w:ascii="Times New Roman" w:hAnsi="Times New Roman" w:cs="Times New Roman"/>
          <w:b w:val="0"/>
          <w:bCs w:val="0"/>
          <w:lang w:val="fr-CA"/>
        </w:rPr>
        <w:t xml:space="preserve">jeudi </w:t>
      </w:r>
      <w:r w:rsidR="001D3DBD" w:rsidRPr="006E39FD">
        <w:rPr>
          <w:rStyle w:val="Strong"/>
          <w:rFonts w:ascii="Times New Roman" w:hAnsi="Times New Roman" w:cs="Times New Roman"/>
          <w:b w:val="0"/>
          <w:bCs w:val="0"/>
          <w:lang w:val="fr-CA"/>
        </w:rPr>
        <w:t>20</w:t>
      </w:r>
      <w:r w:rsidRPr="006E39FD">
        <w:rPr>
          <w:rStyle w:val="Strong"/>
          <w:rFonts w:ascii="Times New Roman" w:hAnsi="Times New Roman" w:cs="Times New Roman"/>
          <w:b w:val="0"/>
          <w:bCs w:val="0"/>
          <w:lang w:val="fr-CA"/>
        </w:rPr>
        <w:t xml:space="preserve"> juin 2025</w:t>
      </w:r>
      <w:r w:rsidRPr="006E39FD">
        <w:rPr>
          <w:rFonts w:ascii="Times New Roman" w:hAnsi="Times New Roman" w:cs="Times New Roman"/>
          <w:lang w:val="fr-CA"/>
        </w:rPr>
        <w:t xml:space="preserve"> dans le calendrier.</w:t>
      </w:r>
    </w:p>
    <w:p w14:paraId="541E7A7D" w14:textId="5D07A885" w:rsidR="004B63B0" w:rsidRPr="006E39FD" w:rsidRDefault="00E22CD4">
      <w:pPr>
        <w:pStyle w:val="BodyText"/>
        <w:numPr>
          <w:ilvl w:val="0"/>
          <w:numId w:val="22"/>
        </w:numPr>
        <w:tabs>
          <w:tab w:val="clear" w:pos="709"/>
          <w:tab w:val="left" w:pos="0"/>
        </w:tabs>
        <w:rPr>
          <w:rFonts w:ascii="Times New Roman" w:hAnsi="Times New Roman" w:cs="Times New Roman"/>
          <w:lang w:val="fr-CA"/>
        </w:rPr>
      </w:pPr>
      <w:r w:rsidRPr="006E39FD">
        <w:rPr>
          <w:rFonts w:ascii="Times New Roman" w:hAnsi="Times New Roman" w:cs="Times New Roman"/>
          <w:lang w:val="fr-CA"/>
        </w:rPr>
        <w:t xml:space="preserve">Il opte pour </w:t>
      </w:r>
      <w:r w:rsidRPr="006E39FD">
        <w:rPr>
          <w:rStyle w:val="Strong"/>
          <w:rFonts w:ascii="Times New Roman" w:hAnsi="Times New Roman" w:cs="Times New Roman"/>
          <w:b w:val="0"/>
          <w:bCs w:val="0"/>
          <w:lang w:val="fr-CA"/>
        </w:rPr>
        <w:t>17h00</w:t>
      </w:r>
      <w:r w:rsidRPr="006E39FD">
        <w:rPr>
          <w:rFonts w:ascii="Times New Roman" w:hAnsi="Times New Roman" w:cs="Times New Roman"/>
          <w:lang w:val="fr-CA"/>
        </w:rPr>
        <w:t>, juste après le travail</w:t>
      </w:r>
      <w:r w:rsidR="00C57C72" w:rsidRPr="006E39FD">
        <w:rPr>
          <w:rFonts w:ascii="Times New Roman" w:hAnsi="Times New Roman" w:cs="Times New Roman"/>
          <w:lang w:val="fr-CA"/>
        </w:rPr>
        <w:t xml:space="preserve"> dans le menu déroulant</w:t>
      </w:r>
      <w:r w:rsidRPr="006E39FD">
        <w:rPr>
          <w:rFonts w:ascii="Times New Roman" w:hAnsi="Times New Roman" w:cs="Times New Roman"/>
          <w:lang w:val="fr-CA"/>
        </w:rPr>
        <w:t>.</w:t>
      </w:r>
    </w:p>
    <w:p w14:paraId="6D03E31F" w14:textId="77777777" w:rsidR="007030BA" w:rsidRPr="006E39FD" w:rsidRDefault="007030BA" w:rsidP="007030BA">
      <w:pPr>
        <w:pStyle w:val="BodyText"/>
        <w:tabs>
          <w:tab w:val="left" w:pos="0"/>
        </w:tabs>
        <w:ind w:left="709"/>
        <w:rPr>
          <w:rFonts w:ascii="Times New Roman" w:hAnsi="Times New Roman" w:cs="Times New Roman"/>
          <w:lang w:val="fr-CA"/>
        </w:rPr>
      </w:pPr>
    </w:p>
    <w:p w14:paraId="391BEBD4" w14:textId="77777777" w:rsidR="0003701A" w:rsidRDefault="0003701A" w:rsidP="001504D1">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2FFFBD8D" wp14:editId="733F18A0">
            <wp:extent cx="2212214" cy="3079521"/>
            <wp:effectExtent l="0" t="0" r="0" b="6985"/>
            <wp:docPr id="421289015" name="Picture 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89015" name="Picture 9" descr="A screenshot of a computer screen&#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6102" cy="3084933"/>
                    </a:xfrm>
                    <a:prstGeom prst="rect">
                      <a:avLst/>
                    </a:prstGeom>
                    <a:noFill/>
                    <a:ln>
                      <a:noFill/>
                    </a:ln>
                  </pic:spPr>
                </pic:pic>
              </a:graphicData>
            </a:graphic>
          </wp:inline>
        </w:drawing>
      </w:r>
    </w:p>
    <w:p w14:paraId="62D7D0E8" w14:textId="586F18EC" w:rsidR="007030BA" w:rsidRPr="006E39FD" w:rsidRDefault="00E22CD4" w:rsidP="001504D1">
      <w:pPr>
        <w:rPr>
          <w:rFonts w:ascii="Times New Roman" w:hAnsi="Times New Roman" w:cs="Times New Roman"/>
          <w:b/>
          <w:bCs/>
        </w:rPr>
      </w:pPr>
      <w:r w:rsidRPr="006E39FD">
        <w:rPr>
          <w:rFonts w:ascii="Times New Roman" w:hAnsi="Times New Roman" w:cs="Times New Roman"/>
          <w:b/>
          <w:bCs/>
        </w:rPr>
        <w:t xml:space="preserve">Étape 4 – </w:t>
      </w:r>
      <w:proofErr w:type="spellStart"/>
      <w:r w:rsidRPr="006E39FD">
        <w:rPr>
          <w:rFonts w:ascii="Times New Roman" w:hAnsi="Times New Roman" w:cs="Times New Roman"/>
          <w:b/>
          <w:bCs/>
        </w:rPr>
        <w:t>Formulaire</w:t>
      </w:r>
      <w:proofErr w:type="spellEnd"/>
    </w:p>
    <w:p w14:paraId="541E7A7F" w14:textId="5C61153E" w:rsidR="004B63B0" w:rsidRPr="006E39FD" w:rsidRDefault="00E22CD4">
      <w:pPr>
        <w:pStyle w:val="BodyText"/>
        <w:numPr>
          <w:ilvl w:val="0"/>
          <w:numId w:val="23"/>
        </w:numPr>
        <w:tabs>
          <w:tab w:val="clear" w:pos="709"/>
          <w:tab w:val="left" w:pos="0"/>
        </w:tabs>
        <w:rPr>
          <w:rFonts w:ascii="Times New Roman" w:hAnsi="Times New Roman" w:cs="Times New Roman"/>
          <w:lang w:val="fr-CA"/>
        </w:rPr>
      </w:pPr>
      <w:r w:rsidRPr="006E39FD">
        <w:rPr>
          <w:rFonts w:ascii="Times New Roman" w:hAnsi="Times New Roman" w:cs="Times New Roman"/>
          <w:lang w:val="fr-CA"/>
        </w:rPr>
        <w:t xml:space="preserve">Il confirme l’information </w:t>
      </w:r>
      <w:r w:rsidR="00643142" w:rsidRPr="006E39FD">
        <w:rPr>
          <w:rStyle w:val="Strong"/>
          <w:rFonts w:ascii="Times New Roman" w:hAnsi="Times New Roman" w:cs="Times New Roman"/>
          <w:b w:val="0"/>
          <w:bCs w:val="0"/>
          <w:lang w:val="fr-CA"/>
        </w:rPr>
        <w:t>« Rendez-vous le 2025-06-20 à 17:00 pour une coiffure avec Lucie. ».</w:t>
      </w:r>
    </w:p>
    <w:p w14:paraId="541E7A80" w14:textId="0EC170B4" w:rsidR="004B63B0" w:rsidRPr="006E39FD" w:rsidRDefault="00E22CD4">
      <w:pPr>
        <w:pStyle w:val="BodyText"/>
        <w:numPr>
          <w:ilvl w:val="0"/>
          <w:numId w:val="23"/>
        </w:numPr>
        <w:tabs>
          <w:tab w:val="clear" w:pos="709"/>
          <w:tab w:val="left" w:pos="0"/>
        </w:tabs>
        <w:rPr>
          <w:rFonts w:ascii="Times New Roman" w:hAnsi="Times New Roman" w:cs="Times New Roman"/>
          <w:lang w:val="fr-CA"/>
        </w:rPr>
      </w:pPr>
      <w:r w:rsidRPr="006E39FD">
        <w:rPr>
          <w:rFonts w:ascii="Times New Roman" w:hAnsi="Times New Roman" w:cs="Times New Roman"/>
          <w:lang w:val="fr-CA"/>
        </w:rPr>
        <w:t>Il entre les champs nom, courriel</w:t>
      </w:r>
      <w:r w:rsidR="00643142" w:rsidRPr="006E39FD">
        <w:rPr>
          <w:rFonts w:ascii="Times New Roman" w:hAnsi="Times New Roman" w:cs="Times New Roman"/>
          <w:lang w:val="fr-CA"/>
        </w:rPr>
        <w:t xml:space="preserve">, </w:t>
      </w:r>
      <w:r w:rsidR="00AB0B4A" w:rsidRPr="006E39FD">
        <w:rPr>
          <w:rFonts w:ascii="Times New Roman" w:hAnsi="Times New Roman" w:cs="Times New Roman"/>
          <w:lang w:val="fr-CA"/>
        </w:rPr>
        <w:t>téléphone</w:t>
      </w:r>
      <w:r w:rsidRPr="006E39FD">
        <w:rPr>
          <w:rFonts w:ascii="Times New Roman" w:hAnsi="Times New Roman" w:cs="Times New Roman"/>
          <w:lang w:val="fr-CA"/>
        </w:rPr>
        <w:t xml:space="preserve"> et clique sur </w:t>
      </w:r>
      <w:r w:rsidRPr="006E39FD">
        <w:rPr>
          <w:rStyle w:val="Strong"/>
          <w:rFonts w:ascii="Times New Roman" w:hAnsi="Times New Roman" w:cs="Times New Roman"/>
          <w:b w:val="0"/>
          <w:bCs w:val="0"/>
          <w:lang w:val="fr-CA"/>
        </w:rPr>
        <w:t>« Soumettre »</w:t>
      </w:r>
      <w:r w:rsidRPr="006E39FD">
        <w:rPr>
          <w:rFonts w:ascii="Times New Roman" w:hAnsi="Times New Roman" w:cs="Times New Roman"/>
          <w:lang w:val="fr-CA"/>
        </w:rPr>
        <w:t>.</w:t>
      </w:r>
    </w:p>
    <w:p w14:paraId="0FE0C53F" w14:textId="77777777" w:rsidR="007030BA" w:rsidRDefault="007030BA" w:rsidP="007030BA">
      <w:pPr>
        <w:pStyle w:val="BodyText"/>
        <w:tabs>
          <w:tab w:val="left" w:pos="0"/>
        </w:tabs>
        <w:ind w:left="709"/>
        <w:rPr>
          <w:rFonts w:ascii="Times New Roman" w:hAnsi="Times New Roman" w:cs="Times New Roman"/>
          <w:lang w:val="fr-CA"/>
        </w:rPr>
      </w:pPr>
    </w:p>
    <w:p w14:paraId="566FD344" w14:textId="2700CCE2" w:rsidR="0003701A" w:rsidRPr="006E39FD" w:rsidRDefault="0003701A" w:rsidP="007030BA">
      <w:pPr>
        <w:pStyle w:val="BodyText"/>
        <w:tabs>
          <w:tab w:val="left" w:pos="0"/>
        </w:tabs>
        <w:ind w:left="709"/>
        <w:rPr>
          <w:rFonts w:ascii="Times New Roman" w:hAnsi="Times New Roman" w:cs="Times New Roman"/>
          <w:lang w:val="fr-CA"/>
        </w:rPr>
      </w:pPr>
      <w:r>
        <w:rPr>
          <w:rFonts w:ascii="Times New Roman" w:hAnsi="Times New Roman" w:cs="Times New Roman"/>
          <w:noProof/>
          <w:lang w:val="fr-CA"/>
        </w:rPr>
        <w:drawing>
          <wp:inline distT="0" distB="0" distL="0" distR="0" wp14:anchorId="3B80CCCC" wp14:editId="2137C2F6">
            <wp:extent cx="3193277" cy="2984678"/>
            <wp:effectExtent l="0" t="0" r="7620" b="6350"/>
            <wp:docPr id="16327435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4559" cy="2985876"/>
                    </a:xfrm>
                    <a:prstGeom prst="rect">
                      <a:avLst/>
                    </a:prstGeom>
                    <a:noFill/>
                    <a:ln>
                      <a:noFill/>
                    </a:ln>
                  </pic:spPr>
                </pic:pic>
              </a:graphicData>
            </a:graphic>
          </wp:inline>
        </w:drawing>
      </w:r>
    </w:p>
    <w:p w14:paraId="541E7A81" w14:textId="77777777" w:rsidR="004B63B0" w:rsidRPr="006E39FD" w:rsidRDefault="00E22CD4" w:rsidP="001504D1">
      <w:pPr>
        <w:rPr>
          <w:rFonts w:ascii="Times New Roman" w:hAnsi="Times New Roman" w:cs="Times New Roman"/>
          <w:b/>
          <w:bCs/>
        </w:rPr>
      </w:pPr>
      <w:r w:rsidRPr="006E39FD">
        <w:rPr>
          <w:rFonts w:ascii="Times New Roman" w:hAnsi="Times New Roman" w:cs="Times New Roman"/>
          <w:b/>
          <w:bCs/>
        </w:rPr>
        <w:t>Étape 5 – Confirmation</w:t>
      </w:r>
    </w:p>
    <w:p w14:paraId="541E7A82" w14:textId="504F34CA" w:rsidR="004B63B0" w:rsidRPr="006E39FD" w:rsidRDefault="00E22CD4">
      <w:pPr>
        <w:pStyle w:val="BodyText"/>
        <w:numPr>
          <w:ilvl w:val="0"/>
          <w:numId w:val="24"/>
        </w:numPr>
        <w:tabs>
          <w:tab w:val="clear" w:pos="709"/>
          <w:tab w:val="left" w:pos="0"/>
        </w:tabs>
        <w:rPr>
          <w:rFonts w:ascii="Times New Roman" w:hAnsi="Times New Roman" w:cs="Times New Roman"/>
          <w:lang w:val="fr-CA"/>
        </w:rPr>
      </w:pPr>
      <w:r w:rsidRPr="006E39FD">
        <w:rPr>
          <w:rFonts w:ascii="Times New Roman" w:hAnsi="Times New Roman" w:cs="Times New Roman"/>
          <w:lang w:val="fr-CA"/>
        </w:rPr>
        <w:t>Le message s’affiche :</w:t>
      </w:r>
      <w:r w:rsidR="00204C41" w:rsidRPr="006E39FD">
        <w:rPr>
          <w:rFonts w:ascii="Times New Roman" w:hAnsi="Times New Roman" w:cs="Times New Roman"/>
          <w:lang w:val="fr-CA"/>
        </w:rPr>
        <w:t xml:space="preserve"> </w:t>
      </w:r>
      <w:r w:rsidRPr="006E39FD">
        <w:rPr>
          <w:rStyle w:val="Strong"/>
          <w:rFonts w:ascii="Times New Roman" w:hAnsi="Times New Roman" w:cs="Times New Roman"/>
          <w:b w:val="0"/>
          <w:bCs w:val="0"/>
          <w:lang w:val="fr-CA"/>
        </w:rPr>
        <w:t>« Rendez-vous confirmé le 2025-06-</w:t>
      </w:r>
      <w:r w:rsidR="001D3DBD" w:rsidRPr="006E39FD">
        <w:rPr>
          <w:rStyle w:val="Strong"/>
          <w:rFonts w:ascii="Times New Roman" w:hAnsi="Times New Roman" w:cs="Times New Roman"/>
          <w:b w:val="0"/>
          <w:bCs w:val="0"/>
          <w:lang w:val="fr-CA"/>
        </w:rPr>
        <w:t>20</w:t>
      </w:r>
      <w:r w:rsidRPr="006E39FD">
        <w:rPr>
          <w:rStyle w:val="Strong"/>
          <w:rFonts w:ascii="Times New Roman" w:hAnsi="Times New Roman" w:cs="Times New Roman"/>
          <w:b w:val="0"/>
          <w:bCs w:val="0"/>
          <w:lang w:val="fr-CA"/>
        </w:rPr>
        <w:t xml:space="preserve"> à 17:00 avec Lucie. »</w:t>
      </w:r>
    </w:p>
    <w:p w14:paraId="541E7A83" w14:textId="77777777" w:rsidR="004B63B0" w:rsidRPr="006E39FD" w:rsidRDefault="00E22CD4">
      <w:pPr>
        <w:pStyle w:val="BodyText"/>
        <w:numPr>
          <w:ilvl w:val="0"/>
          <w:numId w:val="24"/>
        </w:numPr>
        <w:tabs>
          <w:tab w:val="clear" w:pos="709"/>
          <w:tab w:val="left" w:pos="0"/>
        </w:tabs>
        <w:rPr>
          <w:rFonts w:ascii="Times New Roman" w:hAnsi="Times New Roman" w:cs="Times New Roman"/>
          <w:lang w:val="fr-CA"/>
        </w:rPr>
      </w:pPr>
      <w:r w:rsidRPr="006E39FD">
        <w:rPr>
          <w:rFonts w:ascii="Times New Roman" w:hAnsi="Times New Roman" w:cs="Times New Roman"/>
          <w:lang w:val="fr-CA"/>
        </w:rPr>
        <w:lastRenderedPageBreak/>
        <w:t>Il referme la page. Mission accomplie.</w:t>
      </w:r>
    </w:p>
    <w:p w14:paraId="781C5420" w14:textId="77777777" w:rsidR="00B5797E" w:rsidRPr="006E39FD" w:rsidRDefault="00B5797E" w:rsidP="00B5797E">
      <w:pPr>
        <w:pStyle w:val="BodyText"/>
        <w:tabs>
          <w:tab w:val="left" w:pos="0"/>
        </w:tabs>
        <w:ind w:left="709"/>
        <w:rPr>
          <w:rFonts w:ascii="Times New Roman" w:hAnsi="Times New Roman" w:cs="Times New Roman"/>
          <w:lang w:val="fr-CA"/>
        </w:rPr>
      </w:pPr>
    </w:p>
    <w:p w14:paraId="53838794" w14:textId="77777777" w:rsidR="00715C6C" w:rsidRPr="006E39FD" w:rsidRDefault="00715C6C" w:rsidP="00B5797E">
      <w:pPr>
        <w:pStyle w:val="BodyText"/>
        <w:tabs>
          <w:tab w:val="left" w:pos="0"/>
        </w:tabs>
        <w:ind w:left="709"/>
        <w:rPr>
          <w:rFonts w:ascii="Times New Roman" w:hAnsi="Times New Roman" w:cs="Times New Roman"/>
          <w:lang w:val="fr-CA"/>
        </w:rPr>
      </w:pPr>
    </w:p>
    <w:p w14:paraId="541E7A84" w14:textId="77777777" w:rsidR="004B63B0" w:rsidRPr="006E39FD" w:rsidRDefault="00E22CD4">
      <w:pPr>
        <w:rPr>
          <w:rStyle w:val="Strong"/>
          <w:rFonts w:ascii="Times New Roman" w:hAnsi="Times New Roman" w:cs="Times New Roman"/>
          <w:b w:val="0"/>
          <w:bCs w:val="0"/>
          <w:i/>
          <w:iCs/>
          <w:color w:val="000000"/>
          <w:szCs w:val="26"/>
          <w:lang w:val="fr-CA"/>
        </w:rPr>
      </w:pPr>
      <w:r w:rsidRPr="006E39FD">
        <w:rPr>
          <w:rStyle w:val="Strong"/>
          <w:rFonts w:ascii="Times New Roman" w:hAnsi="Times New Roman" w:cs="Times New Roman"/>
          <w:b w:val="0"/>
          <w:bCs w:val="0"/>
          <w:i/>
          <w:iCs/>
          <w:color w:val="000000"/>
          <w:szCs w:val="26"/>
          <w:lang w:val="fr-CA"/>
        </w:rPr>
        <w:t xml:space="preserve">Parmi les 2 scénarimages nous avons choisi le 1er scénarimage design, celui qui est en couleurs clairs, celui où </w:t>
      </w:r>
      <w:proofErr w:type="spellStart"/>
      <w:r w:rsidRPr="006E39FD">
        <w:rPr>
          <w:rStyle w:val="Strong"/>
          <w:rFonts w:ascii="Times New Roman" w:hAnsi="Times New Roman" w:cs="Times New Roman"/>
          <w:b w:val="0"/>
          <w:bCs w:val="0"/>
          <w:i/>
          <w:iCs/>
          <w:color w:val="000000"/>
          <w:szCs w:val="26"/>
          <w:lang w:val="fr-CA"/>
        </w:rPr>
        <w:t>ya</w:t>
      </w:r>
      <w:proofErr w:type="spellEnd"/>
      <w:r w:rsidRPr="006E39FD">
        <w:rPr>
          <w:rStyle w:val="Strong"/>
          <w:rFonts w:ascii="Times New Roman" w:hAnsi="Times New Roman" w:cs="Times New Roman"/>
          <w:b w:val="0"/>
          <w:bCs w:val="0"/>
          <w:i/>
          <w:iCs/>
          <w:color w:val="000000"/>
          <w:szCs w:val="26"/>
          <w:lang w:val="fr-CA"/>
        </w:rPr>
        <w:t xml:space="preserve"> la personnage Élodie.</w:t>
      </w:r>
    </w:p>
    <w:p w14:paraId="1DCBFFA8" w14:textId="77777777" w:rsidR="007030BA" w:rsidRPr="006E39FD" w:rsidRDefault="007030BA">
      <w:pPr>
        <w:rPr>
          <w:rFonts w:ascii="Times New Roman" w:hAnsi="Times New Roman" w:cs="Times New Roman"/>
          <w:szCs w:val="26"/>
          <w:lang w:val="fr-CA"/>
        </w:rPr>
      </w:pPr>
    </w:p>
    <w:p w14:paraId="5A21041F" w14:textId="2BD7DF15" w:rsidR="00401EAB" w:rsidRPr="006E39FD" w:rsidRDefault="00401EAB">
      <w:pPr>
        <w:pStyle w:val="Heading2"/>
        <w:rPr>
          <w:rFonts w:ascii="Times New Roman" w:hAnsi="Times New Roman" w:cs="Times New Roman"/>
          <w:b w:val="0"/>
          <w:bCs w:val="0"/>
          <w:lang w:val="fr-CA"/>
        </w:rPr>
      </w:pPr>
    </w:p>
    <w:p w14:paraId="785A7BC5" w14:textId="77777777" w:rsidR="00401EAB" w:rsidRPr="006E39FD" w:rsidRDefault="00401EAB" w:rsidP="00401EAB">
      <w:pPr>
        <w:rPr>
          <w:rFonts w:ascii="Times New Roman" w:hAnsi="Times New Roman" w:cs="Times New Roman"/>
          <w:lang w:val="fr-CA"/>
        </w:rPr>
      </w:pPr>
    </w:p>
    <w:p w14:paraId="541E7A85" w14:textId="1E35749D" w:rsidR="004B63B0" w:rsidRPr="006E39FD" w:rsidRDefault="00E22CD4" w:rsidP="0094345F">
      <w:pPr>
        <w:pStyle w:val="Heading1"/>
        <w:rPr>
          <w:rFonts w:ascii="Times New Roman" w:hAnsi="Times New Roman" w:cs="Times New Roman"/>
          <w:color w:val="000000" w:themeColor="text1"/>
          <w:sz w:val="36"/>
          <w:szCs w:val="36"/>
          <w:lang w:val="fr-CA"/>
        </w:rPr>
      </w:pPr>
      <w:bookmarkStart w:id="17" w:name="_Toc200102295"/>
      <w:r w:rsidRPr="006E39FD">
        <w:rPr>
          <w:rFonts w:ascii="Times New Roman" w:hAnsi="Times New Roman" w:cs="Times New Roman"/>
          <w:color w:val="000000" w:themeColor="text1"/>
          <w:sz w:val="36"/>
          <w:szCs w:val="36"/>
          <w:lang w:val="fr-CA"/>
        </w:rPr>
        <w:t>Prototype haute</w:t>
      </w:r>
      <w:r w:rsidR="00FC7B9C">
        <w:rPr>
          <w:rFonts w:ascii="Times New Roman" w:hAnsi="Times New Roman" w:cs="Times New Roman"/>
          <w:color w:val="000000" w:themeColor="text1"/>
          <w:sz w:val="36"/>
          <w:szCs w:val="36"/>
          <w:lang w:val="fr-CA"/>
        </w:rPr>
        <w:t>-</w:t>
      </w:r>
      <w:r w:rsidRPr="006E39FD">
        <w:rPr>
          <w:rFonts w:ascii="Times New Roman" w:hAnsi="Times New Roman" w:cs="Times New Roman"/>
          <w:color w:val="000000" w:themeColor="text1"/>
          <w:sz w:val="36"/>
          <w:szCs w:val="36"/>
          <w:lang w:val="fr-CA"/>
        </w:rPr>
        <w:t>fidélité</w:t>
      </w:r>
      <w:bookmarkEnd w:id="17"/>
    </w:p>
    <w:p w14:paraId="29F5F13C" w14:textId="77777777" w:rsidR="0091354E" w:rsidRPr="006E39FD" w:rsidRDefault="0091354E" w:rsidP="00D16604">
      <w:pPr>
        <w:rPr>
          <w:rFonts w:ascii="Times New Roman" w:hAnsi="Times New Roman" w:cs="Times New Roman"/>
          <w:lang w:val="fr-CA"/>
        </w:rPr>
      </w:pPr>
    </w:p>
    <w:p w14:paraId="0336C8BC" w14:textId="034CEA48" w:rsidR="00D16604" w:rsidRPr="006E39FD" w:rsidRDefault="00715C6C" w:rsidP="00D16604">
      <w:pPr>
        <w:rPr>
          <w:rFonts w:ascii="Times New Roman" w:hAnsi="Times New Roman" w:cs="Times New Roman"/>
          <w:lang w:val="fr-CA"/>
        </w:rPr>
      </w:pPr>
      <w:r w:rsidRPr="006E39FD">
        <w:rPr>
          <w:rFonts w:ascii="Times New Roman" w:hAnsi="Times New Roman" w:cs="Times New Roman"/>
          <w:noProof/>
          <w:lang w:val="fr-CA"/>
        </w:rPr>
        <w:drawing>
          <wp:inline distT="0" distB="0" distL="0" distR="0" wp14:anchorId="0EB194A6" wp14:editId="77F50F4E">
            <wp:extent cx="2483405" cy="1397203"/>
            <wp:effectExtent l="0" t="0" r="0" b="0"/>
            <wp:docPr id="9931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3226" cy="1402729"/>
                    </a:xfrm>
                    <a:prstGeom prst="rect">
                      <a:avLst/>
                    </a:prstGeom>
                    <a:noFill/>
                    <a:ln>
                      <a:noFill/>
                    </a:ln>
                  </pic:spPr>
                </pic:pic>
              </a:graphicData>
            </a:graphic>
          </wp:inline>
        </w:drawing>
      </w:r>
    </w:p>
    <w:p w14:paraId="4D6AF6C6" w14:textId="7774AB79" w:rsidR="007F5822" w:rsidRPr="006E39FD" w:rsidRDefault="001C233C" w:rsidP="006E39FD">
      <w:pPr>
        <w:spacing w:line="480" w:lineRule="auto"/>
        <w:rPr>
          <w:rFonts w:ascii="Times New Roman" w:hAnsi="Times New Roman" w:cs="Times New Roman"/>
          <w:lang w:val="fr-CA"/>
        </w:rPr>
      </w:pPr>
      <w:r w:rsidRPr="001C233C">
        <w:rPr>
          <w:rFonts w:ascii="Times New Roman" w:hAnsi="Times New Roman" w:cs="Times New Roman"/>
          <w:b/>
          <w:bCs/>
          <w:lang w:val="fr-CA"/>
        </w:rPr>
        <w:t xml:space="preserve">Choix de conception visuelle en lien avec les scénarimages </w:t>
      </w:r>
      <w:r w:rsidR="00B64405" w:rsidRPr="001C233C">
        <w:rPr>
          <w:rFonts w:ascii="Times New Roman" w:hAnsi="Times New Roman" w:cs="Times New Roman"/>
          <w:b/>
          <w:bCs/>
          <w:lang w:val="fr-CA"/>
        </w:rPr>
        <w:t>:</w:t>
      </w:r>
      <w:r w:rsidR="00B64405" w:rsidRPr="006E39FD">
        <w:rPr>
          <w:rFonts w:ascii="Times New Roman" w:hAnsi="Times New Roman" w:cs="Times New Roman"/>
          <w:lang w:val="fr-CA"/>
        </w:rPr>
        <w:t xml:space="preserve"> </w:t>
      </w:r>
      <w:r w:rsidR="00C57DA6" w:rsidRPr="00DC0833">
        <w:rPr>
          <w:rFonts w:ascii="Times New Roman" w:hAnsi="Times New Roman" w:cs="Times New Roman"/>
          <w:lang w:val="fr-CA"/>
        </w:rPr>
        <w:t xml:space="preserve">On s’est basé sur le premier scénarimage parce qu’il était clair. Mais on a changé des choses comme le menu qui reste en haut, un gros bouton Prendre rendez-vous et des images plus naturelles. On a gardé ce qui marchait bien mais on a amélioré </w:t>
      </w:r>
      <w:r w:rsidR="007E0B88">
        <w:rPr>
          <w:rFonts w:ascii="Times New Roman" w:hAnsi="Times New Roman" w:cs="Times New Roman"/>
          <w:lang w:val="fr-CA"/>
        </w:rPr>
        <w:t>car</w:t>
      </w:r>
      <w:r w:rsidR="00C57DA6" w:rsidRPr="00DC0833">
        <w:rPr>
          <w:rFonts w:ascii="Times New Roman" w:hAnsi="Times New Roman" w:cs="Times New Roman"/>
          <w:lang w:val="fr-CA"/>
        </w:rPr>
        <w:t xml:space="preserve"> ce soit plus pratique et beau.</w:t>
      </w:r>
      <w:r w:rsidR="00C57DA6">
        <w:rPr>
          <w:rFonts w:ascii="Times New Roman" w:hAnsi="Times New Roman" w:cs="Times New Roman"/>
          <w:lang w:val="fr-CA"/>
        </w:rPr>
        <w:t xml:space="preserve"> </w:t>
      </w:r>
      <w:r w:rsidR="00242F1E" w:rsidRPr="006E39FD">
        <w:rPr>
          <w:rFonts w:ascii="Times New Roman" w:hAnsi="Times New Roman" w:cs="Times New Roman"/>
          <w:lang w:val="fr-CA"/>
        </w:rPr>
        <w:t>On</w:t>
      </w:r>
      <w:r w:rsidR="00CF7C28" w:rsidRPr="006E39FD">
        <w:rPr>
          <w:rFonts w:ascii="Times New Roman" w:hAnsi="Times New Roman" w:cs="Times New Roman"/>
          <w:lang w:val="fr-CA"/>
        </w:rPr>
        <w:t xml:space="preserve"> a</w:t>
      </w:r>
      <w:r w:rsidR="00242F1E" w:rsidRPr="006E39FD">
        <w:rPr>
          <w:rFonts w:ascii="Times New Roman" w:hAnsi="Times New Roman" w:cs="Times New Roman"/>
          <w:lang w:val="fr-CA"/>
        </w:rPr>
        <w:t xml:space="preserve"> </w:t>
      </w:r>
      <w:r w:rsidR="00CF7C28" w:rsidRPr="006E39FD">
        <w:rPr>
          <w:rFonts w:ascii="Times New Roman" w:hAnsi="Times New Roman" w:cs="Times New Roman"/>
          <w:lang w:val="fr-CA"/>
        </w:rPr>
        <w:t>choisi</w:t>
      </w:r>
      <w:r w:rsidR="00242F1E" w:rsidRPr="006E39FD">
        <w:rPr>
          <w:rFonts w:ascii="Times New Roman" w:hAnsi="Times New Roman" w:cs="Times New Roman"/>
          <w:lang w:val="fr-CA"/>
        </w:rPr>
        <w:t xml:space="preserve"> cette palette parce que je trouve que ce sont de belles couleurs neutres, qui vont bien ensemble. Elles rappellent un peu les tons de la terre, et c’est un style qui devient de plus en plus populaire.</w:t>
      </w:r>
      <w:r w:rsidR="00CF7C28" w:rsidRPr="006E39FD">
        <w:rPr>
          <w:rFonts w:ascii="Times New Roman" w:hAnsi="Times New Roman" w:cs="Times New Roman"/>
          <w:lang w:val="fr-CA"/>
        </w:rPr>
        <w:t xml:space="preserve"> On a choisi la police </w:t>
      </w:r>
      <w:proofErr w:type="spellStart"/>
      <w:r w:rsidR="00CF7C28" w:rsidRPr="006E39FD">
        <w:rPr>
          <w:rFonts w:ascii="Times New Roman" w:hAnsi="Times New Roman" w:cs="Times New Roman"/>
          <w:lang w:val="fr-CA"/>
        </w:rPr>
        <w:t>Wix</w:t>
      </w:r>
      <w:proofErr w:type="spellEnd"/>
      <w:r w:rsidR="00CF7C28" w:rsidRPr="006E39FD">
        <w:rPr>
          <w:rFonts w:ascii="Times New Roman" w:hAnsi="Times New Roman" w:cs="Times New Roman"/>
          <w:lang w:val="fr-CA"/>
        </w:rPr>
        <w:t xml:space="preserve"> </w:t>
      </w:r>
      <w:proofErr w:type="spellStart"/>
      <w:r w:rsidR="00CF7C28" w:rsidRPr="006E39FD">
        <w:rPr>
          <w:rFonts w:ascii="Times New Roman" w:hAnsi="Times New Roman" w:cs="Times New Roman"/>
          <w:lang w:val="fr-CA"/>
        </w:rPr>
        <w:t>Madefor</w:t>
      </w:r>
      <w:proofErr w:type="spellEnd"/>
      <w:r w:rsidR="00CF7C28" w:rsidRPr="006E39FD">
        <w:rPr>
          <w:rFonts w:ascii="Times New Roman" w:hAnsi="Times New Roman" w:cs="Times New Roman"/>
          <w:lang w:val="fr-CA"/>
        </w:rPr>
        <w:t xml:space="preserve"> </w:t>
      </w:r>
      <w:proofErr w:type="spellStart"/>
      <w:r w:rsidR="00CF7C28" w:rsidRPr="006E39FD">
        <w:rPr>
          <w:rFonts w:ascii="Times New Roman" w:hAnsi="Times New Roman" w:cs="Times New Roman"/>
          <w:lang w:val="fr-CA"/>
        </w:rPr>
        <w:t>Text</w:t>
      </w:r>
      <w:proofErr w:type="spellEnd"/>
      <w:r w:rsidR="00CF7C28" w:rsidRPr="006E39FD">
        <w:rPr>
          <w:rFonts w:ascii="Times New Roman" w:hAnsi="Times New Roman" w:cs="Times New Roman"/>
          <w:lang w:val="fr-CA"/>
        </w:rPr>
        <w:t xml:space="preserve"> parce qu’elle est très moderne et facile à lire.</w:t>
      </w:r>
      <w:r w:rsidR="007F5822" w:rsidRPr="006E39FD">
        <w:rPr>
          <w:rFonts w:ascii="Times New Roman" w:hAnsi="Times New Roman" w:cs="Times New Roman"/>
          <w:lang w:val="fr-CA"/>
        </w:rPr>
        <w:t xml:space="preserve"> </w:t>
      </w:r>
    </w:p>
    <w:p w14:paraId="5EF3A55B" w14:textId="40B46C42" w:rsidR="00242F1E" w:rsidRPr="006E39FD" w:rsidRDefault="007F5822" w:rsidP="006E39FD">
      <w:pPr>
        <w:spacing w:line="480" w:lineRule="auto"/>
        <w:rPr>
          <w:rFonts w:ascii="Times New Roman" w:hAnsi="Times New Roman" w:cs="Times New Roman"/>
          <w:lang w:val="fr-CA"/>
        </w:rPr>
      </w:pPr>
      <w:r w:rsidRPr="006E39FD">
        <w:rPr>
          <w:rFonts w:ascii="Times New Roman" w:hAnsi="Times New Roman" w:cs="Times New Roman"/>
          <w:lang w:val="fr-CA"/>
        </w:rPr>
        <w:t xml:space="preserve">- </w:t>
      </w:r>
      <w:hyperlink r:id="rId16" w:history="1">
        <w:r w:rsidRPr="006E39FD">
          <w:rPr>
            <w:rStyle w:val="Hyperlink"/>
            <w:rFonts w:ascii="Times New Roman" w:hAnsi="Times New Roman" w:cs="Times New Roman"/>
            <w:lang w:val="fr-CA"/>
          </w:rPr>
          <w:t>https://github.com/RayaneBGit/coupe-express-site-SEG3525/tree/main/Figmas%20nouveaux%20schemas%204%20juin%202025</w:t>
        </w:r>
      </w:hyperlink>
    </w:p>
    <w:p w14:paraId="541E7A86" w14:textId="4D2D9726" w:rsidR="004B63B0" w:rsidRPr="006E39FD" w:rsidRDefault="00E22CD4" w:rsidP="006E39FD">
      <w:pPr>
        <w:pStyle w:val="ListParagraph"/>
        <w:numPr>
          <w:ilvl w:val="0"/>
          <w:numId w:val="32"/>
        </w:numPr>
        <w:spacing w:line="480" w:lineRule="auto"/>
        <w:rPr>
          <w:rFonts w:ascii="Times New Roman" w:hAnsi="Times New Roman" w:cs="Times New Roman"/>
          <w:lang w:val="fr-CA"/>
        </w:rPr>
      </w:pPr>
      <w:r w:rsidRPr="006E39FD">
        <w:rPr>
          <w:rFonts w:ascii="Times New Roman" w:hAnsi="Times New Roman" w:cs="Times New Roman"/>
          <w:lang w:val="fr-CA"/>
        </w:rPr>
        <w:t xml:space="preserve">Lien portfolio 1 (Rayane): </w:t>
      </w:r>
      <w:hyperlink r:id="rId17">
        <w:r w:rsidRPr="006E39FD">
          <w:rPr>
            <w:rStyle w:val="Hyperlink"/>
            <w:rFonts w:ascii="Times New Roman" w:hAnsi="Times New Roman" w:cs="Times New Roman"/>
            <w:lang w:val="fr-CA"/>
          </w:rPr>
          <w:t>https://seg3525-vercel-project-website.vercel.app/</w:t>
        </w:r>
      </w:hyperlink>
    </w:p>
    <w:p w14:paraId="541E7A87" w14:textId="1B745D7F" w:rsidR="004B63B0" w:rsidRPr="006E39FD" w:rsidRDefault="00E22CD4" w:rsidP="006E39FD">
      <w:pPr>
        <w:pStyle w:val="ListParagraph"/>
        <w:numPr>
          <w:ilvl w:val="0"/>
          <w:numId w:val="32"/>
        </w:numPr>
        <w:spacing w:line="480" w:lineRule="auto"/>
        <w:rPr>
          <w:rFonts w:ascii="Times New Roman" w:hAnsi="Times New Roman" w:cs="Times New Roman"/>
          <w:lang w:val="fr-CA"/>
        </w:rPr>
      </w:pPr>
      <w:r w:rsidRPr="006E39FD">
        <w:rPr>
          <w:rFonts w:ascii="Times New Roman" w:hAnsi="Times New Roman" w:cs="Times New Roman"/>
          <w:lang w:val="fr-CA"/>
        </w:rPr>
        <w:t xml:space="preserve">Lien portfolio 2 (Nicola): </w:t>
      </w:r>
      <w:hyperlink r:id="rId18" w:history="1">
        <w:r w:rsidR="00952B7A" w:rsidRPr="006E39FD">
          <w:rPr>
            <w:rStyle w:val="Hyperlink"/>
            <w:rFonts w:ascii="Times New Roman" w:hAnsi="Times New Roman" w:cs="Times New Roman"/>
            <w:lang w:val="fr-CA"/>
          </w:rPr>
          <w:t>https://nicolabaker.github.io/</w:t>
        </w:r>
      </w:hyperlink>
    </w:p>
    <w:p w14:paraId="6732E693" w14:textId="77777777" w:rsidR="007F5822" w:rsidRPr="006E39FD" w:rsidRDefault="007F5822" w:rsidP="006E39FD">
      <w:pPr>
        <w:pStyle w:val="ListParagraph"/>
        <w:spacing w:line="480" w:lineRule="auto"/>
        <w:ind w:left="283"/>
        <w:rPr>
          <w:rFonts w:ascii="Times New Roman" w:hAnsi="Times New Roman" w:cs="Times New Roman"/>
          <w:lang w:val="fr-CA"/>
        </w:rPr>
      </w:pPr>
    </w:p>
    <w:p w14:paraId="541E7A89" w14:textId="3325203A" w:rsidR="004B63B0" w:rsidRPr="002C70C4" w:rsidRDefault="00E22CD4" w:rsidP="006E39FD">
      <w:pPr>
        <w:pStyle w:val="Heading2"/>
        <w:spacing w:line="480" w:lineRule="auto"/>
        <w:rPr>
          <w:rFonts w:ascii="Times New Roman" w:hAnsi="Times New Roman" w:cs="Times New Roman"/>
          <w:color w:val="000000" w:themeColor="text1"/>
          <w:lang w:val="fr-CA"/>
        </w:rPr>
      </w:pPr>
      <w:bookmarkStart w:id="18" w:name="_Toc200102296"/>
      <w:r w:rsidRPr="002C70C4">
        <w:rPr>
          <w:rFonts w:ascii="Times New Roman" w:hAnsi="Times New Roman" w:cs="Times New Roman"/>
          <w:color w:val="000000" w:themeColor="text1"/>
          <w:lang w:val="fr-CA"/>
        </w:rPr>
        <w:t>Lien GitHub :</w:t>
      </w:r>
      <w:bookmarkEnd w:id="18"/>
    </w:p>
    <w:p w14:paraId="541E7A8A" w14:textId="7EBC4987" w:rsidR="004B63B0" w:rsidRDefault="00D26497" w:rsidP="006E39FD">
      <w:pPr>
        <w:spacing w:line="480" w:lineRule="auto"/>
      </w:pPr>
      <w:hyperlink r:id="rId19" w:history="1">
        <w:r w:rsidRPr="00002632">
          <w:rPr>
            <w:rStyle w:val="Hyperlink"/>
            <w:rFonts w:ascii="Times New Roman" w:hAnsi="Times New Roman" w:cs="Times New Roman"/>
            <w:lang w:val="fr-CA"/>
          </w:rPr>
          <w:t>https://github.com/RayaneBGit/coupe-express-site-SEG3525</w:t>
        </w:r>
      </w:hyperlink>
    </w:p>
    <w:p w14:paraId="24328CCA" w14:textId="55A56149" w:rsidR="00F0413A" w:rsidRDefault="00F0413A" w:rsidP="00F0413A">
      <w:pPr>
        <w:pStyle w:val="Heading2"/>
        <w:spacing w:line="480" w:lineRule="auto"/>
        <w:rPr>
          <w:rFonts w:ascii="Times New Roman" w:hAnsi="Times New Roman" w:cs="Times New Roman"/>
          <w:color w:val="000000" w:themeColor="text1"/>
          <w:lang w:val="fr-CA"/>
        </w:rPr>
      </w:pPr>
      <w:bookmarkStart w:id="19" w:name="_Toc200102297"/>
      <w:r w:rsidRPr="002C70C4">
        <w:rPr>
          <w:rFonts w:ascii="Times New Roman" w:hAnsi="Times New Roman" w:cs="Times New Roman"/>
          <w:color w:val="000000" w:themeColor="text1"/>
          <w:lang w:val="fr-CA"/>
        </w:rPr>
        <w:t xml:space="preserve">Lien </w:t>
      </w:r>
      <w:r>
        <w:rPr>
          <w:rFonts w:ascii="Times New Roman" w:hAnsi="Times New Roman" w:cs="Times New Roman"/>
          <w:color w:val="000000" w:themeColor="text1"/>
          <w:lang w:val="fr-CA"/>
        </w:rPr>
        <w:t>du site</w:t>
      </w:r>
      <w:r w:rsidRPr="002C70C4">
        <w:rPr>
          <w:rFonts w:ascii="Times New Roman" w:hAnsi="Times New Roman" w:cs="Times New Roman"/>
          <w:color w:val="000000" w:themeColor="text1"/>
          <w:lang w:val="fr-CA"/>
        </w:rPr>
        <w:t> :</w:t>
      </w:r>
      <w:bookmarkEnd w:id="19"/>
      <w:r w:rsidR="00463ED6">
        <w:rPr>
          <w:rFonts w:ascii="Times New Roman" w:hAnsi="Times New Roman" w:cs="Times New Roman"/>
          <w:color w:val="000000" w:themeColor="text1"/>
          <w:lang w:val="fr-CA"/>
        </w:rPr>
        <w:t xml:space="preserve"> </w:t>
      </w:r>
    </w:p>
    <w:p w14:paraId="4885B84B" w14:textId="72548201" w:rsidR="00024A85" w:rsidRPr="00024A85" w:rsidRDefault="007224DC" w:rsidP="00024A85">
      <w:pPr>
        <w:rPr>
          <w:lang w:val="fr-CA"/>
        </w:rPr>
      </w:pPr>
      <w:hyperlink r:id="rId20" w:history="1">
        <w:r w:rsidRPr="007224DC">
          <w:rPr>
            <w:rStyle w:val="Hyperlink"/>
            <w:lang w:val="fr-CA"/>
          </w:rPr>
          <w:t>https://coupe-express-site-seg-3</w:t>
        </w:r>
        <w:r w:rsidRPr="007224DC">
          <w:rPr>
            <w:rStyle w:val="Hyperlink"/>
            <w:lang w:val="fr-CA"/>
          </w:rPr>
          <w:t>5</w:t>
        </w:r>
        <w:r w:rsidRPr="007224DC">
          <w:rPr>
            <w:rStyle w:val="Hyperlink"/>
            <w:lang w:val="fr-CA"/>
          </w:rPr>
          <w:t>25.vercel.app/</w:t>
        </w:r>
      </w:hyperlink>
    </w:p>
    <w:p w14:paraId="541E7A8B" w14:textId="450B0AAF" w:rsidR="004B63B0" w:rsidRPr="002C70C4" w:rsidRDefault="00E22CD4" w:rsidP="006E39FD">
      <w:pPr>
        <w:pStyle w:val="Heading2"/>
        <w:spacing w:line="480" w:lineRule="auto"/>
        <w:rPr>
          <w:rFonts w:ascii="Times New Roman" w:hAnsi="Times New Roman" w:cs="Times New Roman"/>
          <w:color w:val="000000" w:themeColor="text1"/>
          <w:lang w:val="fr-CA"/>
        </w:rPr>
      </w:pPr>
      <w:bookmarkStart w:id="20" w:name="_Toc200102298"/>
      <w:r w:rsidRPr="002C70C4">
        <w:rPr>
          <w:rFonts w:ascii="Times New Roman" w:hAnsi="Times New Roman" w:cs="Times New Roman"/>
          <w:color w:val="000000" w:themeColor="text1"/>
          <w:lang w:val="fr-CA"/>
        </w:rPr>
        <w:t xml:space="preserve">Lien </w:t>
      </w:r>
      <w:proofErr w:type="spellStart"/>
      <w:r w:rsidRPr="002C70C4">
        <w:rPr>
          <w:rFonts w:ascii="Times New Roman" w:hAnsi="Times New Roman" w:cs="Times New Roman"/>
          <w:color w:val="000000" w:themeColor="text1"/>
          <w:lang w:val="fr-CA"/>
        </w:rPr>
        <w:t>figma</w:t>
      </w:r>
      <w:proofErr w:type="spellEnd"/>
      <w:r w:rsidRPr="002C70C4">
        <w:rPr>
          <w:rFonts w:ascii="Times New Roman" w:hAnsi="Times New Roman" w:cs="Times New Roman"/>
          <w:color w:val="000000" w:themeColor="text1"/>
          <w:lang w:val="fr-CA"/>
        </w:rPr>
        <w:t> :</w:t>
      </w:r>
      <w:bookmarkEnd w:id="20"/>
    </w:p>
    <w:p w14:paraId="541E7A8C" w14:textId="77AB4C9F" w:rsidR="004B63B0" w:rsidRPr="006E39FD" w:rsidRDefault="00E22CD4" w:rsidP="006E39FD">
      <w:pPr>
        <w:spacing w:line="480" w:lineRule="auto"/>
        <w:rPr>
          <w:rFonts w:ascii="Times New Roman" w:hAnsi="Times New Roman" w:cs="Times New Roman"/>
          <w:lang w:val="fr-CA"/>
        </w:rPr>
      </w:pPr>
      <w:hyperlink r:id="rId21" w:history="1">
        <w:r w:rsidRPr="006E39FD">
          <w:rPr>
            <w:rStyle w:val="Hyperlink"/>
            <w:rFonts w:ascii="Times New Roman" w:hAnsi="Times New Roman" w:cs="Times New Roman"/>
            <w:lang w:val="fr-CA"/>
          </w:rPr>
          <w:t>https://www.figma.com/design/Ks4qtcRU6wWtQE7D1Kk1vO/Le-Salon-Bor%C3%A9al-siteweb%E2%80%93-Maqu</w:t>
        </w:r>
        <w:r w:rsidRPr="006E39FD">
          <w:rPr>
            <w:rStyle w:val="Hyperlink"/>
            <w:rFonts w:ascii="Times New Roman" w:hAnsi="Times New Roman" w:cs="Times New Roman"/>
            <w:lang w:val="fr-CA"/>
          </w:rPr>
          <w:t>e</w:t>
        </w:r>
        <w:r w:rsidRPr="006E39FD">
          <w:rPr>
            <w:rStyle w:val="Hyperlink"/>
            <w:rFonts w:ascii="Times New Roman" w:hAnsi="Times New Roman" w:cs="Times New Roman"/>
            <w:lang w:val="fr-CA"/>
          </w:rPr>
          <w:t>ttes?node-id=0-1&amp;t=OafCTNOGOf8cDjsW-1</w:t>
        </w:r>
      </w:hyperlink>
    </w:p>
    <w:p w14:paraId="541E7A8D" w14:textId="49073B91" w:rsidR="004B63B0" w:rsidRPr="00340654" w:rsidRDefault="00E22CD4" w:rsidP="00340654">
      <w:pPr>
        <w:pStyle w:val="Heading1"/>
        <w:rPr>
          <w:rFonts w:ascii="Times New Roman" w:hAnsi="Times New Roman" w:cs="Times New Roman"/>
          <w:color w:val="000000" w:themeColor="text1"/>
          <w:sz w:val="36"/>
          <w:szCs w:val="36"/>
          <w:lang w:val="fr-CA"/>
        </w:rPr>
      </w:pPr>
      <w:bookmarkStart w:id="21" w:name="_Toc200102299"/>
      <w:r w:rsidRPr="00340654">
        <w:rPr>
          <w:rFonts w:ascii="Times New Roman" w:hAnsi="Times New Roman" w:cs="Times New Roman"/>
          <w:color w:val="000000" w:themeColor="text1"/>
          <w:sz w:val="36"/>
          <w:szCs w:val="36"/>
          <w:lang w:val="fr-CA"/>
        </w:rPr>
        <w:t>Reconnaissance de l’IA générative</w:t>
      </w:r>
      <w:r w:rsidR="00056ADB" w:rsidRPr="00340654">
        <w:rPr>
          <w:rFonts w:ascii="Times New Roman" w:hAnsi="Times New Roman" w:cs="Times New Roman"/>
          <w:color w:val="000000" w:themeColor="text1"/>
          <w:sz w:val="36"/>
          <w:szCs w:val="36"/>
          <w:lang w:val="fr-CA"/>
        </w:rPr>
        <w:t> :</w:t>
      </w:r>
      <w:bookmarkEnd w:id="21"/>
    </w:p>
    <w:p w14:paraId="2A5CA04E" w14:textId="77777777" w:rsidR="00340654" w:rsidRPr="00340654" w:rsidRDefault="00340654" w:rsidP="00340654">
      <w:pPr>
        <w:rPr>
          <w:lang w:val="fr-CA"/>
        </w:rPr>
      </w:pPr>
    </w:p>
    <w:p w14:paraId="541E7A8E" w14:textId="0C270720" w:rsidR="004B63B0" w:rsidRPr="006E39FD" w:rsidRDefault="00151D77" w:rsidP="006E39FD">
      <w:pPr>
        <w:pStyle w:val="BodyText"/>
        <w:spacing w:line="480" w:lineRule="auto"/>
        <w:rPr>
          <w:rFonts w:ascii="Times New Roman" w:hAnsi="Times New Roman" w:cs="Times New Roman"/>
          <w:lang w:val="fr-CA"/>
        </w:rPr>
      </w:pPr>
      <w:r>
        <w:rPr>
          <w:rFonts w:ascii="Times New Roman" w:hAnsi="Times New Roman" w:cs="Times New Roman"/>
          <w:lang w:val="fr-CA"/>
        </w:rPr>
        <w:t xml:space="preserve">RB - </w:t>
      </w:r>
      <w:r w:rsidR="00E22CD4" w:rsidRPr="006E39FD">
        <w:rPr>
          <w:rFonts w:ascii="Times New Roman" w:hAnsi="Times New Roman" w:cs="Times New Roman"/>
          <w:lang w:val="fr-CA"/>
        </w:rPr>
        <w:t xml:space="preserve">Pour la partie </w:t>
      </w:r>
      <w:r w:rsidR="00E22CD4" w:rsidRPr="006E39FD">
        <w:rPr>
          <w:rStyle w:val="Strong"/>
          <w:rFonts w:ascii="Times New Roman" w:hAnsi="Times New Roman" w:cs="Times New Roman"/>
          <w:b w:val="0"/>
          <w:bCs w:val="0"/>
          <w:lang w:val="fr-CA"/>
        </w:rPr>
        <w:t>maquette</w:t>
      </w:r>
      <w:r w:rsidR="00E22CD4" w:rsidRPr="006E39FD">
        <w:rPr>
          <w:rFonts w:ascii="Times New Roman" w:hAnsi="Times New Roman" w:cs="Times New Roman"/>
          <w:lang w:val="fr-CA"/>
        </w:rPr>
        <w:t xml:space="preserve">, j’ai utilisé </w:t>
      </w:r>
      <w:proofErr w:type="spellStart"/>
      <w:r w:rsidR="00E22CD4" w:rsidRPr="006E39FD">
        <w:rPr>
          <w:rFonts w:ascii="Times New Roman" w:hAnsi="Times New Roman" w:cs="Times New Roman"/>
          <w:lang w:val="fr-CA"/>
        </w:rPr>
        <w:t>ChatGPT</w:t>
      </w:r>
      <w:proofErr w:type="spellEnd"/>
      <w:r w:rsidR="00E22CD4" w:rsidRPr="006E39FD">
        <w:rPr>
          <w:rFonts w:ascii="Times New Roman" w:hAnsi="Times New Roman" w:cs="Times New Roman"/>
          <w:lang w:val="fr-CA"/>
        </w:rPr>
        <w:t xml:space="preserve"> afin de me donner une idée générale et trouver de l'inspiration à travers des images PNG générées. Cela m’a permis de mieux visualiser certaines structures d’interface possibles. Ensuite, j’ai créé </w:t>
      </w:r>
      <w:r w:rsidR="00E22CD4" w:rsidRPr="006E39FD">
        <w:rPr>
          <w:rStyle w:val="Strong"/>
          <w:rFonts w:ascii="Times New Roman" w:hAnsi="Times New Roman" w:cs="Times New Roman"/>
          <w:b w:val="0"/>
          <w:bCs w:val="0"/>
          <w:lang w:val="fr-CA"/>
        </w:rPr>
        <w:t>mon propre style</w:t>
      </w:r>
      <w:r w:rsidR="00E22CD4" w:rsidRPr="006E39FD">
        <w:rPr>
          <w:rFonts w:ascii="Times New Roman" w:hAnsi="Times New Roman" w:cs="Times New Roman"/>
          <w:lang w:val="fr-CA"/>
        </w:rPr>
        <w:t xml:space="preserve"> et </w:t>
      </w:r>
      <w:proofErr w:type="spellStart"/>
      <w:r w:rsidR="00E22CD4" w:rsidRPr="006E39FD">
        <w:rPr>
          <w:rFonts w:ascii="Times New Roman" w:hAnsi="Times New Roman" w:cs="Times New Roman"/>
          <w:lang w:val="fr-CA"/>
        </w:rPr>
        <w:t>designé</w:t>
      </w:r>
      <w:proofErr w:type="spellEnd"/>
      <w:r w:rsidR="00E22CD4" w:rsidRPr="006E39FD">
        <w:rPr>
          <w:rFonts w:ascii="Times New Roman" w:hAnsi="Times New Roman" w:cs="Times New Roman"/>
          <w:lang w:val="fr-CA"/>
        </w:rPr>
        <w:t xml:space="preserve"> </w:t>
      </w:r>
      <w:r w:rsidR="00E22CD4" w:rsidRPr="006E39FD">
        <w:rPr>
          <w:rStyle w:val="Strong"/>
          <w:rFonts w:ascii="Times New Roman" w:hAnsi="Times New Roman" w:cs="Times New Roman"/>
          <w:b w:val="0"/>
          <w:bCs w:val="0"/>
          <w:lang w:val="fr-CA"/>
        </w:rPr>
        <w:t xml:space="preserve">toutes les maquettes seul sur </w:t>
      </w:r>
      <w:proofErr w:type="spellStart"/>
      <w:r w:rsidR="00E22CD4" w:rsidRPr="006E39FD">
        <w:rPr>
          <w:rStyle w:val="Strong"/>
          <w:rFonts w:ascii="Times New Roman" w:hAnsi="Times New Roman" w:cs="Times New Roman"/>
          <w:b w:val="0"/>
          <w:bCs w:val="0"/>
          <w:lang w:val="fr-CA"/>
        </w:rPr>
        <w:t>Figma</w:t>
      </w:r>
      <w:proofErr w:type="spellEnd"/>
      <w:r w:rsidR="00E22CD4" w:rsidRPr="006E39FD">
        <w:rPr>
          <w:rFonts w:ascii="Times New Roman" w:hAnsi="Times New Roman" w:cs="Times New Roman"/>
          <w:lang w:val="fr-CA"/>
        </w:rPr>
        <w:t>, en m’inspirant librement de ces propositions.</w:t>
      </w:r>
    </w:p>
    <w:p w14:paraId="541E7A90" w14:textId="3837B384" w:rsidR="004B63B0" w:rsidRPr="006E39FD" w:rsidRDefault="00151D77" w:rsidP="00C778C0">
      <w:pPr>
        <w:pStyle w:val="BodyText"/>
        <w:spacing w:line="480" w:lineRule="auto"/>
        <w:rPr>
          <w:rFonts w:ascii="Times New Roman" w:hAnsi="Times New Roman" w:cs="Times New Roman"/>
          <w:lang w:val="fr-CA"/>
        </w:rPr>
      </w:pPr>
      <w:r>
        <w:rPr>
          <w:rFonts w:ascii="Times New Roman" w:hAnsi="Times New Roman" w:cs="Times New Roman"/>
          <w:lang w:val="fr-CA"/>
        </w:rPr>
        <w:t xml:space="preserve">NB - </w:t>
      </w:r>
      <w:r w:rsidR="00E22CD4" w:rsidRPr="006E39FD">
        <w:rPr>
          <w:rFonts w:ascii="Times New Roman" w:hAnsi="Times New Roman" w:cs="Times New Roman"/>
          <w:lang w:val="fr-CA"/>
        </w:rPr>
        <w:t xml:space="preserve">Pour le </w:t>
      </w:r>
      <w:r w:rsidR="00E22CD4" w:rsidRPr="006E39FD">
        <w:rPr>
          <w:rStyle w:val="Strong"/>
          <w:rFonts w:ascii="Times New Roman" w:hAnsi="Times New Roman" w:cs="Times New Roman"/>
          <w:b w:val="0"/>
          <w:bCs w:val="0"/>
          <w:lang w:val="fr-CA"/>
        </w:rPr>
        <w:t>prototype</w:t>
      </w:r>
      <w:r w:rsidR="00E22CD4" w:rsidRPr="006E39FD">
        <w:rPr>
          <w:rFonts w:ascii="Times New Roman" w:hAnsi="Times New Roman" w:cs="Times New Roman"/>
          <w:lang w:val="fr-CA"/>
        </w:rPr>
        <w:t xml:space="preserve">, </w:t>
      </w:r>
      <w:r w:rsidRPr="00151D77">
        <w:rPr>
          <w:rStyle w:val="Strong"/>
          <w:rFonts w:ascii="Times New Roman" w:hAnsi="Times New Roman" w:cs="Times New Roman"/>
          <w:b w:val="0"/>
          <w:bCs w:val="0"/>
          <w:lang w:val="fr-CA"/>
        </w:rPr>
        <w:t xml:space="preserve">J’ai utilisé </w:t>
      </w:r>
      <w:proofErr w:type="spellStart"/>
      <w:r w:rsidRPr="00151D77">
        <w:rPr>
          <w:rStyle w:val="Strong"/>
          <w:rFonts w:ascii="Times New Roman" w:hAnsi="Times New Roman" w:cs="Times New Roman"/>
          <w:b w:val="0"/>
          <w:bCs w:val="0"/>
          <w:lang w:val="fr-CA"/>
        </w:rPr>
        <w:t>ChatGPT</w:t>
      </w:r>
      <w:proofErr w:type="spellEnd"/>
      <w:r w:rsidRPr="00151D77">
        <w:rPr>
          <w:rStyle w:val="Strong"/>
          <w:rFonts w:ascii="Times New Roman" w:hAnsi="Times New Roman" w:cs="Times New Roman"/>
          <w:b w:val="0"/>
          <w:bCs w:val="0"/>
          <w:lang w:val="fr-CA"/>
        </w:rPr>
        <w:t xml:space="preserve"> pour m’aider à écrire les textes du site, comme le texte de bienvenue, les descriptions des services et les petits paragraphes. J’ai aussi utilisé une IA pour faire le logo du salon. Ça m’a aidé à aller plus vite et à avoir un beau résultat.</w:t>
      </w:r>
    </w:p>
    <w:p w14:paraId="541E7A91" w14:textId="0585F53D" w:rsidR="004B63B0" w:rsidRDefault="00865D8A" w:rsidP="00C778C0">
      <w:pPr>
        <w:pStyle w:val="BodyText"/>
        <w:spacing w:line="480" w:lineRule="auto"/>
        <w:rPr>
          <w:rFonts w:ascii="Times New Roman" w:hAnsi="Times New Roman" w:cs="Times New Roman"/>
          <w:lang w:val="fr-CA"/>
        </w:rPr>
      </w:pPr>
      <w:r>
        <w:rPr>
          <w:rFonts w:ascii="Times New Roman" w:hAnsi="Times New Roman" w:cs="Times New Roman"/>
          <w:lang w:val="fr-CA"/>
        </w:rPr>
        <w:t xml:space="preserve">NB - </w:t>
      </w:r>
      <w:r w:rsidR="00E22CD4" w:rsidRPr="006E39FD">
        <w:rPr>
          <w:rFonts w:ascii="Times New Roman" w:hAnsi="Times New Roman" w:cs="Times New Roman"/>
          <w:lang w:val="fr-CA"/>
        </w:rPr>
        <w:t xml:space="preserve">Enfin, pour le </w:t>
      </w:r>
      <w:r w:rsidR="00E22CD4" w:rsidRPr="006E39FD">
        <w:rPr>
          <w:rStyle w:val="Strong"/>
          <w:rFonts w:ascii="Times New Roman" w:hAnsi="Times New Roman" w:cs="Times New Roman"/>
          <w:b w:val="0"/>
          <w:bCs w:val="0"/>
          <w:lang w:val="fr-CA"/>
        </w:rPr>
        <w:t>rapport écrit</w:t>
      </w:r>
      <w:r w:rsidR="00E22CD4" w:rsidRPr="006E39FD">
        <w:rPr>
          <w:rFonts w:ascii="Times New Roman" w:hAnsi="Times New Roman" w:cs="Times New Roman"/>
          <w:lang w:val="fr-CA"/>
        </w:rPr>
        <w:t xml:space="preserve">, </w:t>
      </w:r>
      <w:r w:rsidRPr="00865D8A">
        <w:rPr>
          <w:rFonts w:ascii="Times New Roman" w:hAnsi="Times New Roman" w:cs="Times New Roman"/>
          <w:lang w:val="fr-CA"/>
        </w:rPr>
        <w:t xml:space="preserve">on a utilisé </w:t>
      </w:r>
      <w:proofErr w:type="spellStart"/>
      <w:r w:rsidRPr="00865D8A">
        <w:rPr>
          <w:rFonts w:ascii="Times New Roman" w:hAnsi="Times New Roman" w:cs="Times New Roman"/>
          <w:lang w:val="fr-CA"/>
        </w:rPr>
        <w:t>ChatGPT</w:t>
      </w:r>
      <w:proofErr w:type="spellEnd"/>
      <w:r w:rsidRPr="00865D8A">
        <w:rPr>
          <w:rFonts w:ascii="Times New Roman" w:hAnsi="Times New Roman" w:cs="Times New Roman"/>
          <w:lang w:val="fr-CA"/>
        </w:rPr>
        <w:t xml:space="preserve"> pour corriger les textes et Antidote pour corriger les fautes.</w:t>
      </w:r>
    </w:p>
    <w:p w14:paraId="3077AD65" w14:textId="77777777" w:rsidR="003676DE" w:rsidRDefault="003676DE" w:rsidP="00C778C0">
      <w:pPr>
        <w:pStyle w:val="BodyText"/>
        <w:spacing w:line="480" w:lineRule="auto"/>
        <w:rPr>
          <w:rFonts w:ascii="Times New Roman" w:hAnsi="Times New Roman" w:cs="Times New Roman"/>
          <w:lang w:val="fr-CA"/>
        </w:rPr>
      </w:pPr>
    </w:p>
    <w:p w14:paraId="06FB7ED8" w14:textId="77777777" w:rsidR="006E6AC4" w:rsidRDefault="006E6AC4" w:rsidP="00C778C0">
      <w:pPr>
        <w:pStyle w:val="BodyText"/>
        <w:spacing w:line="480" w:lineRule="auto"/>
        <w:rPr>
          <w:rFonts w:ascii="Times New Roman" w:hAnsi="Times New Roman" w:cs="Times New Roman"/>
          <w:lang w:val="fr-CA"/>
        </w:rPr>
      </w:pPr>
    </w:p>
    <w:p w14:paraId="7E64EC9D" w14:textId="36B8406B" w:rsidR="0054238F" w:rsidRPr="00340654" w:rsidRDefault="0054238F" w:rsidP="00340654">
      <w:pPr>
        <w:pStyle w:val="Heading1"/>
        <w:rPr>
          <w:rFonts w:ascii="Times New Roman" w:hAnsi="Times New Roman" w:cs="Times New Roman"/>
          <w:color w:val="000000" w:themeColor="text1"/>
          <w:sz w:val="36"/>
          <w:szCs w:val="36"/>
          <w:lang w:val="fr-CA"/>
        </w:rPr>
      </w:pPr>
      <w:bookmarkStart w:id="22" w:name="_Toc200102300"/>
      <w:r w:rsidRPr="00340654">
        <w:rPr>
          <w:rFonts w:ascii="Times New Roman" w:hAnsi="Times New Roman" w:cs="Times New Roman"/>
          <w:color w:val="000000" w:themeColor="text1"/>
          <w:sz w:val="36"/>
          <w:szCs w:val="36"/>
          <w:lang w:val="fr-CA"/>
        </w:rPr>
        <w:lastRenderedPageBreak/>
        <w:t>Conclusion</w:t>
      </w:r>
      <w:bookmarkEnd w:id="22"/>
    </w:p>
    <w:p w14:paraId="7B58FA94" w14:textId="77777777" w:rsidR="00A9329B" w:rsidRPr="00A9329B" w:rsidRDefault="00A9329B" w:rsidP="00A9329B">
      <w:pPr>
        <w:rPr>
          <w:lang w:val="fr-CA"/>
        </w:rPr>
      </w:pPr>
    </w:p>
    <w:p w14:paraId="348867CF" w14:textId="595497AB" w:rsidR="0054238F" w:rsidRPr="00A9329B" w:rsidRDefault="004A7B11" w:rsidP="00A9329B">
      <w:pPr>
        <w:spacing w:line="480" w:lineRule="auto"/>
        <w:rPr>
          <w:rFonts w:ascii="Times New Roman" w:hAnsi="Times New Roman" w:cs="Times New Roman"/>
          <w:lang w:val="fr-CA"/>
        </w:rPr>
      </w:pPr>
      <w:r w:rsidRPr="00A9329B">
        <w:rPr>
          <w:rFonts w:ascii="Times New Roman" w:hAnsi="Times New Roman" w:cs="Times New Roman"/>
          <w:lang w:val="fr-CA"/>
        </w:rPr>
        <w:t xml:space="preserve">Ce devoir nous a aidé à apprendre comment faire un site web </w:t>
      </w:r>
      <w:r w:rsidR="00A9329B">
        <w:rPr>
          <w:rFonts w:ascii="Times New Roman" w:hAnsi="Times New Roman" w:cs="Times New Roman"/>
          <w:lang w:val="fr-CA"/>
        </w:rPr>
        <w:t xml:space="preserve">d’un salon de coiffeur </w:t>
      </w:r>
      <w:r w:rsidRPr="00A9329B">
        <w:rPr>
          <w:rFonts w:ascii="Times New Roman" w:hAnsi="Times New Roman" w:cs="Times New Roman"/>
          <w:lang w:val="fr-CA"/>
        </w:rPr>
        <w:t>facile à utiliser pour les personnes. On a fait des maquettes, testé des idées, puis créé un vrai prototype. On a aussi pratiqué avec les bons outils. Ça nous a montré comment penser comme un vrai designer web.</w:t>
      </w:r>
    </w:p>
    <w:sectPr w:rsidR="0054238F" w:rsidRPr="00A9329B">
      <w:pgSz w:w="12240" w:h="15840"/>
      <w:pgMar w:top="1440" w:right="1800" w:bottom="1440" w:left="1800"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roman"/>
    <w:pitch w:val="variable"/>
  </w:font>
  <w:font w:name="OpenSymbol">
    <w:altName w:val="Cambria"/>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D13C2"/>
    <w:multiLevelType w:val="multilevel"/>
    <w:tmpl w:val="6F50F134"/>
    <w:lvl w:ilvl="0">
      <w:start w:val="1"/>
      <w:numFmt w:val="bullet"/>
      <w:pStyle w:val="ListBullet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3742E1B"/>
    <w:multiLevelType w:val="multilevel"/>
    <w:tmpl w:val="AE98A8E6"/>
    <w:lvl w:ilvl="0">
      <w:start w:val="1"/>
      <w:numFmt w:val="bullet"/>
      <w:lvlText w:val=""/>
      <w:lvlJc w:val="left"/>
      <w:pPr>
        <w:tabs>
          <w:tab w:val="num" w:pos="566"/>
        </w:tabs>
        <w:ind w:left="566" w:hanging="283"/>
      </w:pPr>
      <w:rPr>
        <w:rFonts w:ascii="Symbol" w:hAnsi="Symbol" w:cs="Symbol" w:hint="default"/>
      </w:rPr>
    </w:lvl>
    <w:lvl w:ilvl="1">
      <w:start w:val="1"/>
      <w:numFmt w:val="bullet"/>
      <w:lvlText w:val=""/>
      <w:lvlJc w:val="left"/>
      <w:pPr>
        <w:tabs>
          <w:tab w:val="num" w:pos="1275"/>
        </w:tabs>
        <w:ind w:left="1275" w:hanging="283"/>
      </w:pPr>
      <w:rPr>
        <w:rFonts w:ascii="Symbol" w:hAnsi="Symbol" w:cs="Symbol" w:hint="default"/>
      </w:rPr>
    </w:lvl>
    <w:lvl w:ilvl="2">
      <w:start w:val="1"/>
      <w:numFmt w:val="bullet"/>
      <w:lvlText w:val=""/>
      <w:lvlJc w:val="left"/>
      <w:pPr>
        <w:tabs>
          <w:tab w:val="num" w:pos="1984"/>
        </w:tabs>
        <w:ind w:left="1984" w:hanging="283"/>
      </w:pPr>
      <w:rPr>
        <w:rFonts w:ascii="Symbol" w:hAnsi="Symbol" w:cs="Symbol" w:hint="default"/>
      </w:rPr>
    </w:lvl>
    <w:lvl w:ilvl="3">
      <w:start w:val="1"/>
      <w:numFmt w:val="bullet"/>
      <w:lvlText w:val=""/>
      <w:lvlJc w:val="left"/>
      <w:pPr>
        <w:tabs>
          <w:tab w:val="num" w:pos="2693"/>
        </w:tabs>
        <w:ind w:left="2693" w:hanging="283"/>
      </w:pPr>
      <w:rPr>
        <w:rFonts w:ascii="Symbol" w:hAnsi="Symbol" w:cs="Symbol" w:hint="default"/>
      </w:rPr>
    </w:lvl>
    <w:lvl w:ilvl="4">
      <w:start w:val="1"/>
      <w:numFmt w:val="bullet"/>
      <w:lvlText w:val=""/>
      <w:lvlJc w:val="left"/>
      <w:pPr>
        <w:tabs>
          <w:tab w:val="num" w:pos="3402"/>
        </w:tabs>
        <w:ind w:left="3402" w:hanging="283"/>
      </w:pPr>
      <w:rPr>
        <w:rFonts w:ascii="Symbol" w:hAnsi="Symbol" w:cs="Symbol" w:hint="default"/>
      </w:rPr>
    </w:lvl>
    <w:lvl w:ilvl="5">
      <w:start w:val="1"/>
      <w:numFmt w:val="bullet"/>
      <w:lvlText w:val=""/>
      <w:lvlJc w:val="left"/>
      <w:pPr>
        <w:tabs>
          <w:tab w:val="num" w:pos="4111"/>
        </w:tabs>
        <w:ind w:left="4111" w:hanging="283"/>
      </w:pPr>
      <w:rPr>
        <w:rFonts w:ascii="Symbol" w:hAnsi="Symbol" w:cs="Symbol" w:hint="default"/>
      </w:rPr>
    </w:lvl>
    <w:lvl w:ilvl="6">
      <w:start w:val="1"/>
      <w:numFmt w:val="bullet"/>
      <w:lvlText w:val=""/>
      <w:lvlJc w:val="left"/>
      <w:pPr>
        <w:tabs>
          <w:tab w:val="num" w:pos="4820"/>
        </w:tabs>
        <w:ind w:left="4820" w:hanging="283"/>
      </w:pPr>
      <w:rPr>
        <w:rFonts w:ascii="Symbol" w:hAnsi="Symbol" w:cs="Symbol" w:hint="default"/>
      </w:rPr>
    </w:lvl>
    <w:lvl w:ilvl="7">
      <w:start w:val="1"/>
      <w:numFmt w:val="bullet"/>
      <w:lvlText w:val=""/>
      <w:lvlJc w:val="left"/>
      <w:pPr>
        <w:tabs>
          <w:tab w:val="num" w:pos="5529"/>
        </w:tabs>
        <w:ind w:left="5529" w:hanging="283"/>
      </w:pPr>
      <w:rPr>
        <w:rFonts w:ascii="Symbol" w:hAnsi="Symbol" w:cs="Symbol" w:hint="default"/>
      </w:rPr>
    </w:lvl>
    <w:lvl w:ilvl="8">
      <w:start w:val="1"/>
      <w:numFmt w:val="bullet"/>
      <w:lvlText w:val=""/>
      <w:lvlJc w:val="left"/>
      <w:pPr>
        <w:tabs>
          <w:tab w:val="num" w:pos="6238"/>
        </w:tabs>
        <w:ind w:left="6238" w:hanging="283"/>
      </w:pPr>
      <w:rPr>
        <w:rFonts w:ascii="Symbol" w:hAnsi="Symbol" w:cs="Symbol" w:hint="default"/>
      </w:rPr>
    </w:lvl>
  </w:abstractNum>
  <w:abstractNum w:abstractNumId="2" w15:restartNumberingAfterBreak="0">
    <w:nsid w:val="07C36CDA"/>
    <w:multiLevelType w:val="multilevel"/>
    <w:tmpl w:val="5A003D0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096A4E7F"/>
    <w:multiLevelType w:val="multilevel"/>
    <w:tmpl w:val="6A3874A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0CC46FA4"/>
    <w:multiLevelType w:val="hybridMultilevel"/>
    <w:tmpl w:val="06B83BFE"/>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13EC0628"/>
    <w:multiLevelType w:val="multilevel"/>
    <w:tmpl w:val="BAFAAC40"/>
    <w:lvl w:ilvl="0">
      <w:start w:val="1"/>
      <w:numFmt w:val="decimal"/>
      <w:pStyle w:val="ListNumber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7066988"/>
    <w:multiLevelType w:val="multilevel"/>
    <w:tmpl w:val="8CFAF6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15:restartNumberingAfterBreak="0">
    <w:nsid w:val="1F8D098B"/>
    <w:multiLevelType w:val="multilevel"/>
    <w:tmpl w:val="AE98A8E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15:restartNumberingAfterBreak="0">
    <w:nsid w:val="2CFB5AAE"/>
    <w:multiLevelType w:val="multilevel"/>
    <w:tmpl w:val="04A8F0C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15:restartNumberingAfterBreak="0">
    <w:nsid w:val="2FE22538"/>
    <w:multiLevelType w:val="hybridMultilevel"/>
    <w:tmpl w:val="FAA2B17A"/>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0" w15:restartNumberingAfterBreak="0">
    <w:nsid w:val="30363BD1"/>
    <w:multiLevelType w:val="multilevel"/>
    <w:tmpl w:val="0116E96E"/>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310D6C88"/>
    <w:multiLevelType w:val="multilevel"/>
    <w:tmpl w:val="F8BCDEB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15:restartNumberingAfterBreak="0">
    <w:nsid w:val="315C48E2"/>
    <w:multiLevelType w:val="multilevel"/>
    <w:tmpl w:val="B01A886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15:restartNumberingAfterBreak="0">
    <w:nsid w:val="36D42AF9"/>
    <w:multiLevelType w:val="multilevel"/>
    <w:tmpl w:val="AE98A8E6"/>
    <w:lvl w:ilvl="0">
      <w:start w:val="1"/>
      <w:numFmt w:val="bullet"/>
      <w:lvlText w:val=""/>
      <w:lvlJc w:val="left"/>
      <w:pPr>
        <w:tabs>
          <w:tab w:val="num" w:pos="992"/>
        </w:tabs>
        <w:ind w:left="992" w:hanging="283"/>
      </w:pPr>
      <w:rPr>
        <w:rFonts w:ascii="Symbol" w:hAnsi="Symbol" w:cs="Symbol" w:hint="default"/>
      </w:rPr>
    </w:lvl>
    <w:lvl w:ilvl="1">
      <w:start w:val="1"/>
      <w:numFmt w:val="bullet"/>
      <w:lvlText w:val=""/>
      <w:lvlJc w:val="left"/>
      <w:pPr>
        <w:tabs>
          <w:tab w:val="num" w:pos="1701"/>
        </w:tabs>
        <w:ind w:left="1701" w:hanging="283"/>
      </w:pPr>
      <w:rPr>
        <w:rFonts w:ascii="Symbol" w:hAnsi="Symbol" w:cs="Symbol" w:hint="default"/>
      </w:rPr>
    </w:lvl>
    <w:lvl w:ilvl="2">
      <w:start w:val="1"/>
      <w:numFmt w:val="bullet"/>
      <w:lvlText w:val=""/>
      <w:lvlJc w:val="left"/>
      <w:pPr>
        <w:tabs>
          <w:tab w:val="num" w:pos="2410"/>
        </w:tabs>
        <w:ind w:left="2410" w:hanging="283"/>
      </w:pPr>
      <w:rPr>
        <w:rFonts w:ascii="Symbol" w:hAnsi="Symbol" w:cs="Symbol" w:hint="default"/>
      </w:rPr>
    </w:lvl>
    <w:lvl w:ilvl="3">
      <w:start w:val="1"/>
      <w:numFmt w:val="bullet"/>
      <w:lvlText w:val=""/>
      <w:lvlJc w:val="left"/>
      <w:pPr>
        <w:tabs>
          <w:tab w:val="num" w:pos="3119"/>
        </w:tabs>
        <w:ind w:left="3119" w:hanging="283"/>
      </w:pPr>
      <w:rPr>
        <w:rFonts w:ascii="Symbol" w:hAnsi="Symbol" w:cs="Symbol" w:hint="default"/>
      </w:rPr>
    </w:lvl>
    <w:lvl w:ilvl="4">
      <w:start w:val="1"/>
      <w:numFmt w:val="bullet"/>
      <w:lvlText w:val=""/>
      <w:lvlJc w:val="left"/>
      <w:pPr>
        <w:tabs>
          <w:tab w:val="num" w:pos="3828"/>
        </w:tabs>
        <w:ind w:left="3828" w:hanging="283"/>
      </w:pPr>
      <w:rPr>
        <w:rFonts w:ascii="Symbol" w:hAnsi="Symbol" w:cs="Symbol" w:hint="default"/>
      </w:rPr>
    </w:lvl>
    <w:lvl w:ilvl="5">
      <w:start w:val="1"/>
      <w:numFmt w:val="bullet"/>
      <w:lvlText w:val=""/>
      <w:lvlJc w:val="left"/>
      <w:pPr>
        <w:tabs>
          <w:tab w:val="num" w:pos="4537"/>
        </w:tabs>
        <w:ind w:left="4537" w:hanging="283"/>
      </w:pPr>
      <w:rPr>
        <w:rFonts w:ascii="Symbol" w:hAnsi="Symbol" w:cs="Symbol" w:hint="default"/>
      </w:rPr>
    </w:lvl>
    <w:lvl w:ilvl="6">
      <w:start w:val="1"/>
      <w:numFmt w:val="bullet"/>
      <w:lvlText w:val=""/>
      <w:lvlJc w:val="left"/>
      <w:pPr>
        <w:tabs>
          <w:tab w:val="num" w:pos="5246"/>
        </w:tabs>
        <w:ind w:left="5246" w:hanging="283"/>
      </w:pPr>
      <w:rPr>
        <w:rFonts w:ascii="Symbol" w:hAnsi="Symbol" w:cs="Symbol" w:hint="default"/>
      </w:rPr>
    </w:lvl>
    <w:lvl w:ilvl="7">
      <w:start w:val="1"/>
      <w:numFmt w:val="bullet"/>
      <w:lvlText w:val=""/>
      <w:lvlJc w:val="left"/>
      <w:pPr>
        <w:tabs>
          <w:tab w:val="num" w:pos="5955"/>
        </w:tabs>
        <w:ind w:left="5955" w:hanging="283"/>
      </w:pPr>
      <w:rPr>
        <w:rFonts w:ascii="Symbol" w:hAnsi="Symbol" w:cs="Symbol" w:hint="default"/>
      </w:rPr>
    </w:lvl>
    <w:lvl w:ilvl="8">
      <w:start w:val="1"/>
      <w:numFmt w:val="bullet"/>
      <w:lvlText w:val=""/>
      <w:lvlJc w:val="left"/>
      <w:pPr>
        <w:tabs>
          <w:tab w:val="num" w:pos="6664"/>
        </w:tabs>
        <w:ind w:left="6664" w:hanging="283"/>
      </w:pPr>
      <w:rPr>
        <w:rFonts w:ascii="Symbol" w:hAnsi="Symbol" w:cs="Symbol" w:hint="default"/>
      </w:rPr>
    </w:lvl>
  </w:abstractNum>
  <w:abstractNum w:abstractNumId="14" w15:restartNumberingAfterBreak="0">
    <w:nsid w:val="3C930353"/>
    <w:multiLevelType w:val="multilevel"/>
    <w:tmpl w:val="8B801520"/>
    <w:lvl w:ilvl="0">
      <w:start w:val="1"/>
      <w:numFmt w:val="decimal"/>
      <w:pStyle w:val="ListNumb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4D113DE2"/>
    <w:multiLevelType w:val="hybridMultilevel"/>
    <w:tmpl w:val="903CEBE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15:restartNumberingAfterBreak="0">
    <w:nsid w:val="4FCF7EF6"/>
    <w:multiLevelType w:val="multilevel"/>
    <w:tmpl w:val="F63E646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15:restartNumberingAfterBreak="0">
    <w:nsid w:val="5DE14F13"/>
    <w:multiLevelType w:val="multilevel"/>
    <w:tmpl w:val="AE98A8E6"/>
    <w:lvl w:ilvl="0">
      <w:start w:val="1"/>
      <w:numFmt w:val="bullet"/>
      <w:lvlText w:val=""/>
      <w:lvlJc w:val="left"/>
      <w:pPr>
        <w:tabs>
          <w:tab w:val="num" w:pos="566"/>
        </w:tabs>
        <w:ind w:left="566" w:hanging="283"/>
      </w:pPr>
      <w:rPr>
        <w:rFonts w:ascii="Symbol" w:hAnsi="Symbol" w:cs="Symbol" w:hint="default"/>
      </w:rPr>
    </w:lvl>
    <w:lvl w:ilvl="1">
      <w:start w:val="1"/>
      <w:numFmt w:val="bullet"/>
      <w:lvlText w:val=""/>
      <w:lvlJc w:val="left"/>
      <w:pPr>
        <w:tabs>
          <w:tab w:val="num" w:pos="1275"/>
        </w:tabs>
        <w:ind w:left="1275" w:hanging="283"/>
      </w:pPr>
      <w:rPr>
        <w:rFonts w:ascii="Symbol" w:hAnsi="Symbol" w:cs="Symbol" w:hint="default"/>
      </w:rPr>
    </w:lvl>
    <w:lvl w:ilvl="2">
      <w:start w:val="1"/>
      <w:numFmt w:val="bullet"/>
      <w:lvlText w:val=""/>
      <w:lvlJc w:val="left"/>
      <w:pPr>
        <w:tabs>
          <w:tab w:val="num" w:pos="1984"/>
        </w:tabs>
        <w:ind w:left="1984" w:hanging="283"/>
      </w:pPr>
      <w:rPr>
        <w:rFonts w:ascii="Symbol" w:hAnsi="Symbol" w:cs="Symbol" w:hint="default"/>
      </w:rPr>
    </w:lvl>
    <w:lvl w:ilvl="3">
      <w:start w:val="1"/>
      <w:numFmt w:val="bullet"/>
      <w:lvlText w:val=""/>
      <w:lvlJc w:val="left"/>
      <w:pPr>
        <w:tabs>
          <w:tab w:val="num" w:pos="2693"/>
        </w:tabs>
        <w:ind w:left="2693" w:hanging="283"/>
      </w:pPr>
      <w:rPr>
        <w:rFonts w:ascii="Symbol" w:hAnsi="Symbol" w:cs="Symbol" w:hint="default"/>
      </w:rPr>
    </w:lvl>
    <w:lvl w:ilvl="4">
      <w:start w:val="1"/>
      <w:numFmt w:val="bullet"/>
      <w:lvlText w:val=""/>
      <w:lvlJc w:val="left"/>
      <w:pPr>
        <w:tabs>
          <w:tab w:val="num" w:pos="3402"/>
        </w:tabs>
        <w:ind w:left="3402" w:hanging="283"/>
      </w:pPr>
      <w:rPr>
        <w:rFonts w:ascii="Symbol" w:hAnsi="Symbol" w:cs="Symbol" w:hint="default"/>
      </w:rPr>
    </w:lvl>
    <w:lvl w:ilvl="5">
      <w:start w:val="1"/>
      <w:numFmt w:val="bullet"/>
      <w:lvlText w:val=""/>
      <w:lvlJc w:val="left"/>
      <w:pPr>
        <w:tabs>
          <w:tab w:val="num" w:pos="4111"/>
        </w:tabs>
        <w:ind w:left="4111" w:hanging="283"/>
      </w:pPr>
      <w:rPr>
        <w:rFonts w:ascii="Symbol" w:hAnsi="Symbol" w:cs="Symbol" w:hint="default"/>
      </w:rPr>
    </w:lvl>
    <w:lvl w:ilvl="6">
      <w:start w:val="1"/>
      <w:numFmt w:val="bullet"/>
      <w:lvlText w:val=""/>
      <w:lvlJc w:val="left"/>
      <w:pPr>
        <w:tabs>
          <w:tab w:val="num" w:pos="4820"/>
        </w:tabs>
        <w:ind w:left="4820" w:hanging="283"/>
      </w:pPr>
      <w:rPr>
        <w:rFonts w:ascii="Symbol" w:hAnsi="Symbol" w:cs="Symbol" w:hint="default"/>
      </w:rPr>
    </w:lvl>
    <w:lvl w:ilvl="7">
      <w:start w:val="1"/>
      <w:numFmt w:val="bullet"/>
      <w:lvlText w:val=""/>
      <w:lvlJc w:val="left"/>
      <w:pPr>
        <w:tabs>
          <w:tab w:val="num" w:pos="5529"/>
        </w:tabs>
        <w:ind w:left="5529" w:hanging="283"/>
      </w:pPr>
      <w:rPr>
        <w:rFonts w:ascii="Symbol" w:hAnsi="Symbol" w:cs="Symbol" w:hint="default"/>
      </w:rPr>
    </w:lvl>
    <w:lvl w:ilvl="8">
      <w:start w:val="1"/>
      <w:numFmt w:val="bullet"/>
      <w:lvlText w:val=""/>
      <w:lvlJc w:val="left"/>
      <w:pPr>
        <w:tabs>
          <w:tab w:val="num" w:pos="6238"/>
        </w:tabs>
        <w:ind w:left="6238" w:hanging="283"/>
      </w:pPr>
      <w:rPr>
        <w:rFonts w:ascii="Symbol" w:hAnsi="Symbol" w:cs="Symbol" w:hint="default"/>
      </w:rPr>
    </w:lvl>
  </w:abstractNum>
  <w:abstractNum w:abstractNumId="18" w15:restartNumberingAfterBreak="0">
    <w:nsid w:val="62260C16"/>
    <w:multiLevelType w:val="multilevel"/>
    <w:tmpl w:val="96CECE6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9" w15:restartNumberingAfterBreak="0">
    <w:nsid w:val="67DC4136"/>
    <w:multiLevelType w:val="multilevel"/>
    <w:tmpl w:val="F5FC62B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15:restartNumberingAfterBreak="0">
    <w:nsid w:val="68C232AA"/>
    <w:multiLevelType w:val="hybridMultilevel"/>
    <w:tmpl w:val="B69E6388"/>
    <w:lvl w:ilvl="0" w:tplc="0C0C000F">
      <w:start w:val="1"/>
      <w:numFmt w:val="decimal"/>
      <w:lvlText w:val="%1."/>
      <w:lvlJc w:val="left"/>
      <w:pPr>
        <w:ind w:left="1212" w:hanging="360"/>
      </w:pPr>
    </w:lvl>
    <w:lvl w:ilvl="1" w:tplc="0C0C0019" w:tentative="1">
      <w:start w:val="1"/>
      <w:numFmt w:val="lowerLetter"/>
      <w:lvlText w:val="%2."/>
      <w:lvlJc w:val="left"/>
      <w:pPr>
        <w:ind w:left="1932" w:hanging="360"/>
      </w:pPr>
    </w:lvl>
    <w:lvl w:ilvl="2" w:tplc="0C0C001B" w:tentative="1">
      <w:start w:val="1"/>
      <w:numFmt w:val="lowerRoman"/>
      <w:lvlText w:val="%3."/>
      <w:lvlJc w:val="right"/>
      <w:pPr>
        <w:ind w:left="2652" w:hanging="180"/>
      </w:pPr>
    </w:lvl>
    <w:lvl w:ilvl="3" w:tplc="0C0C000F" w:tentative="1">
      <w:start w:val="1"/>
      <w:numFmt w:val="decimal"/>
      <w:lvlText w:val="%4."/>
      <w:lvlJc w:val="left"/>
      <w:pPr>
        <w:ind w:left="3372" w:hanging="360"/>
      </w:pPr>
    </w:lvl>
    <w:lvl w:ilvl="4" w:tplc="0C0C0019" w:tentative="1">
      <w:start w:val="1"/>
      <w:numFmt w:val="lowerLetter"/>
      <w:lvlText w:val="%5."/>
      <w:lvlJc w:val="left"/>
      <w:pPr>
        <w:ind w:left="4092" w:hanging="360"/>
      </w:pPr>
    </w:lvl>
    <w:lvl w:ilvl="5" w:tplc="0C0C001B" w:tentative="1">
      <w:start w:val="1"/>
      <w:numFmt w:val="lowerRoman"/>
      <w:lvlText w:val="%6."/>
      <w:lvlJc w:val="right"/>
      <w:pPr>
        <w:ind w:left="4812" w:hanging="180"/>
      </w:pPr>
    </w:lvl>
    <w:lvl w:ilvl="6" w:tplc="0C0C000F" w:tentative="1">
      <w:start w:val="1"/>
      <w:numFmt w:val="decimal"/>
      <w:lvlText w:val="%7."/>
      <w:lvlJc w:val="left"/>
      <w:pPr>
        <w:ind w:left="5532" w:hanging="360"/>
      </w:pPr>
    </w:lvl>
    <w:lvl w:ilvl="7" w:tplc="0C0C0019" w:tentative="1">
      <w:start w:val="1"/>
      <w:numFmt w:val="lowerLetter"/>
      <w:lvlText w:val="%8."/>
      <w:lvlJc w:val="left"/>
      <w:pPr>
        <w:ind w:left="6252" w:hanging="360"/>
      </w:pPr>
    </w:lvl>
    <w:lvl w:ilvl="8" w:tplc="0C0C001B" w:tentative="1">
      <w:start w:val="1"/>
      <w:numFmt w:val="lowerRoman"/>
      <w:lvlText w:val="%9."/>
      <w:lvlJc w:val="right"/>
      <w:pPr>
        <w:ind w:left="6972" w:hanging="180"/>
      </w:pPr>
    </w:lvl>
  </w:abstractNum>
  <w:abstractNum w:abstractNumId="21" w15:restartNumberingAfterBreak="0">
    <w:nsid w:val="6B4D2597"/>
    <w:multiLevelType w:val="multilevel"/>
    <w:tmpl w:val="7D325DA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15:restartNumberingAfterBreak="0">
    <w:nsid w:val="6D1A5D29"/>
    <w:multiLevelType w:val="multilevel"/>
    <w:tmpl w:val="5A525B8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3" w15:restartNumberingAfterBreak="0">
    <w:nsid w:val="6D6E543E"/>
    <w:multiLevelType w:val="multilevel"/>
    <w:tmpl w:val="19728122"/>
    <w:lvl w:ilvl="0">
      <w:start w:val="1"/>
      <w:numFmt w:val="bullet"/>
      <w:pStyle w:val="ListBullet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70F40240"/>
    <w:multiLevelType w:val="multilevel"/>
    <w:tmpl w:val="EFE4B39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5" w15:restartNumberingAfterBreak="0">
    <w:nsid w:val="7212728E"/>
    <w:multiLevelType w:val="multilevel"/>
    <w:tmpl w:val="EDB6FA0A"/>
    <w:lvl w:ilvl="0">
      <w:start w:val="1"/>
      <w:numFmt w:val="decimal"/>
      <w:pStyle w:val="ListNumber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733C0EE6"/>
    <w:multiLevelType w:val="hybridMultilevel"/>
    <w:tmpl w:val="6E58B7CC"/>
    <w:lvl w:ilvl="0" w:tplc="0C0C000F">
      <w:start w:val="1"/>
      <w:numFmt w:val="decimal"/>
      <w:lvlText w:val="%1."/>
      <w:lvlJc w:val="left"/>
      <w:pPr>
        <w:ind w:left="1080" w:hanging="360"/>
      </w:pPr>
    </w:lvl>
    <w:lvl w:ilvl="1" w:tplc="0C0C0019" w:tentative="1">
      <w:start w:val="1"/>
      <w:numFmt w:val="lowerLetter"/>
      <w:lvlText w:val="%2."/>
      <w:lvlJc w:val="left"/>
      <w:pPr>
        <w:ind w:left="1802" w:hanging="360"/>
      </w:pPr>
    </w:lvl>
    <w:lvl w:ilvl="2" w:tplc="0C0C001B" w:tentative="1">
      <w:start w:val="1"/>
      <w:numFmt w:val="lowerRoman"/>
      <w:lvlText w:val="%3."/>
      <w:lvlJc w:val="right"/>
      <w:pPr>
        <w:ind w:left="2522" w:hanging="180"/>
      </w:pPr>
    </w:lvl>
    <w:lvl w:ilvl="3" w:tplc="0C0C000F" w:tentative="1">
      <w:start w:val="1"/>
      <w:numFmt w:val="decimal"/>
      <w:lvlText w:val="%4."/>
      <w:lvlJc w:val="left"/>
      <w:pPr>
        <w:ind w:left="3242" w:hanging="360"/>
      </w:pPr>
    </w:lvl>
    <w:lvl w:ilvl="4" w:tplc="0C0C0019" w:tentative="1">
      <w:start w:val="1"/>
      <w:numFmt w:val="lowerLetter"/>
      <w:lvlText w:val="%5."/>
      <w:lvlJc w:val="left"/>
      <w:pPr>
        <w:ind w:left="3962" w:hanging="360"/>
      </w:pPr>
    </w:lvl>
    <w:lvl w:ilvl="5" w:tplc="0C0C001B" w:tentative="1">
      <w:start w:val="1"/>
      <w:numFmt w:val="lowerRoman"/>
      <w:lvlText w:val="%6."/>
      <w:lvlJc w:val="right"/>
      <w:pPr>
        <w:ind w:left="4682" w:hanging="180"/>
      </w:pPr>
    </w:lvl>
    <w:lvl w:ilvl="6" w:tplc="0C0C000F" w:tentative="1">
      <w:start w:val="1"/>
      <w:numFmt w:val="decimal"/>
      <w:lvlText w:val="%7."/>
      <w:lvlJc w:val="left"/>
      <w:pPr>
        <w:ind w:left="5402" w:hanging="360"/>
      </w:pPr>
    </w:lvl>
    <w:lvl w:ilvl="7" w:tplc="0C0C0019" w:tentative="1">
      <w:start w:val="1"/>
      <w:numFmt w:val="lowerLetter"/>
      <w:lvlText w:val="%8."/>
      <w:lvlJc w:val="left"/>
      <w:pPr>
        <w:ind w:left="6122" w:hanging="360"/>
      </w:pPr>
    </w:lvl>
    <w:lvl w:ilvl="8" w:tplc="0C0C001B" w:tentative="1">
      <w:start w:val="1"/>
      <w:numFmt w:val="lowerRoman"/>
      <w:lvlText w:val="%9."/>
      <w:lvlJc w:val="right"/>
      <w:pPr>
        <w:ind w:left="6842" w:hanging="180"/>
      </w:pPr>
    </w:lvl>
  </w:abstractNum>
  <w:abstractNum w:abstractNumId="27" w15:restartNumberingAfterBreak="0">
    <w:nsid w:val="75191300"/>
    <w:multiLevelType w:val="multilevel"/>
    <w:tmpl w:val="1F486EB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 w15:restartNumberingAfterBreak="0">
    <w:nsid w:val="752C6782"/>
    <w:multiLevelType w:val="multilevel"/>
    <w:tmpl w:val="64E2BB86"/>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9" w15:restartNumberingAfterBreak="0">
    <w:nsid w:val="7B6362B9"/>
    <w:multiLevelType w:val="multilevel"/>
    <w:tmpl w:val="2332977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 w15:restartNumberingAfterBreak="0">
    <w:nsid w:val="7C4C368F"/>
    <w:multiLevelType w:val="multilevel"/>
    <w:tmpl w:val="7AE2B26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 w15:restartNumberingAfterBreak="0">
    <w:nsid w:val="7DF854E2"/>
    <w:multiLevelType w:val="multilevel"/>
    <w:tmpl w:val="AE98A8E6"/>
    <w:lvl w:ilvl="0">
      <w:start w:val="1"/>
      <w:numFmt w:val="bullet"/>
      <w:lvlText w:val=""/>
      <w:lvlJc w:val="left"/>
      <w:pPr>
        <w:tabs>
          <w:tab w:val="num" w:pos="283"/>
        </w:tabs>
        <w:ind w:left="283" w:hanging="283"/>
      </w:pPr>
      <w:rPr>
        <w:rFonts w:ascii="Symbol" w:hAnsi="Symbol" w:cs="Symbol" w:hint="default"/>
      </w:rPr>
    </w:lvl>
    <w:lvl w:ilvl="1">
      <w:start w:val="1"/>
      <w:numFmt w:val="bullet"/>
      <w:lvlText w:val=""/>
      <w:lvlJc w:val="left"/>
      <w:pPr>
        <w:tabs>
          <w:tab w:val="num" w:pos="992"/>
        </w:tabs>
        <w:ind w:left="992" w:hanging="283"/>
      </w:pPr>
      <w:rPr>
        <w:rFonts w:ascii="Symbol" w:hAnsi="Symbol" w:cs="Symbol" w:hint="default"/>
      </w:rPr>
    </w:lvl>
    <w:lvl w:ilvl="2">
      <w:start w:val="1"/>
      <w:numFmt w:val="bullet"/>
      <w:lvlText w:val=""/>
      <w:lvlJc w:val="left"/>
      <w:pPr>
        <w:tabs>
          <w:tab w:val="num" w:pos="1701"/>
        </w:tabs>
        <w:ind w:left="1701" w:hanging="283"/>
      </w:pPr>
      <w:rPr>
        <w:rFonts w:ascii="Symbol" w:hAnsi="Symbol" w:cs="Symbol" w:hint="default"/>
      </w:rPr>
    </w:lvl>
    <w:lvl w:ilvl="3">
      <w:start w:val="1"/>
      <w:numFmt w:val="bullet"/>
      <w:lvlText w:val=""/>
      <w:lvlJc w:val="left"/>
      <w:pPr>
        <w:tabs>
          <w:tab w:val="num" w:pos="2410"/>
        </w:tabs>
        <w:ind w:left="2410" w:hanging="283"/>
      </w:pPr>
      <w:rPr>
        <w:rFonts w:ascii="Symbol" w:hAnsi="Symbol" w:cs="Symbol" w:hint="default"/>
      </w:rPr>
    </w:lvl>
    <w:lvl w:ilvl="4">
      <w:start w:val="1"/>
      <w:numFmt w:val="bullet"/>
      <w:lvlText w:val=""/>
      <w:lvlJc w:val="left"/>
      <w:pPr>
        <w:tabs>
          <w:tab w:val="num" w:pos="3119"/>
        </w:tabs>
        <w:ind w:left="3119" w:hanging="283"/>
      </w:pPr>
      <w:rPr>
        <w:rFonts w:ascii="Symbol" w:hAnsi="Symbol" w:cs="Symbol" w:hint="default"/>
      </w:rPr>
    </w:lvl>
    <w:lvl w:ilvl="5">
      <w:start w:val="1"/>
      <w:numFmt w:val="bullet"/>
      <w:lvlText w:val=""/>
      <w:lvlJc w:val="left"/>
      <w:pPr>
        <w:tabs>
          <w:tab w:val="num" w:pos="3828"/>
        </w:tabs>
        <w:ind w:left="3828" w:hanging="283"/>
      </w:pPr>
      <w:rPr>
        <w:rFonts w:ascii="Symbol" w:hAnsi="Symbol" w:cs="Symbol" w:hint="default"/>
      </w:rPr>
    </w:lvl>
    <w:lvl w:ilvl="6">
      <w:start w:val="1"/>
      <w:numFmt w:val="bullet"/>
      <w:lvlText w:val=""/>
      <w:lvlJc w:val="left"/>
      <w:pPr>
        <w:tabs>
          <w:tab w:val="num" w:pos="4537"/>
        </w:tabs>
        <w:ind w:left="4537" w:hanging="283"/>
      </w:pPr>
      <w:rPr>
        <w:rFonts w:ascii="Symbol" w:hAnsi="Symbol" w:cs="Symbol" w:hint="default"/>
      </w:rPr>
    </w:lvl>
    <w:lvl w:ilvl="7">
      <w:start w:val="1"/>
      <w:numFmt w:val="bullet"/>
      <w:lvlText w:val=""/>
      <w:lvlJc w:val="left"/>
      <w:pPr>
        <w:tabs>
          <w:tab w:val="num" w:pos="5246"/>
        </w:tabs>
        <w:ind w:left="5246" w:hanging="283"/>
      </w:pPr>
      <w:rPr>
        <w:rFonts w:ascii="Symbol" w:hAnsi="Symbol" w:cs="Symbol" w:hint="default"/>
      </w:rPr>
    </w:lvl>
    <w:lvl w:ilvl="8">
      <w:start w:val="1"/>
      <w:numFmt w:val="bullet"/>
      <w:lvlText w:val=""/>
      <w:lvlJc w:val="left"/>
      <w:pPr>
        <w:tabs>
          <w:tab w:val="num" w:pos="5955"/>
        </w:tabs>
        <w:ind w:left="5955" w:hanging="283"/>
      </w:pPr>
      <w:rPr>
        <w:rFonts w:ascii="Symbol" w:hAnsi="Symbol" w:cs="Symbol" w:hint="default"/>
      </w:rPr>
    </w:lvl>
  </w:abstractNum>
  <w:num w:numId="1" w16cid:durableId="1165127693">
    <w:abstractNumId w:val="10"/>
  </w:num>
  <w:num w:numId="2" w16cid:durableId="1705328060">
    <w:abstractNumId w:val="0"/>
  </w:num>
  <w:num w:numId="3" w16cid:durableId="1520773760">
    <w:abstractNumId w:val="23"/>
  </w:num>
  <w:num w:numId="4" w16cid:durableId="1870988310">
    <w:abstractNumId w:val="14"/>
  </w:num>
  <w:num w:numId="5" w16cid:durableId="1957638601">
    <w:abstractNumId w:val="5"/>
  </w:num>
  <w:num w:numId="6" w16cid:durableId="310715425">
    <w:abstractNumId w:val="25"/>
  </w:num>
  <w:num w:numId="7" w16cid:durableId="581066255">
    <w:abstractNumId w:val="18"/>
  </w:num>
  <w:num w:numId="8" w16cid:durableId="1290085952">
    <w:abstractNumId w:val="22"/>
  </w:num>
  <w:num w:numId="9" w16cid:durableId="1235429106">
    <w:abstractNumId w:val="3"/>
  </w:num>
  <w:num w:numId="10" w16cid:durableId="1314018631">
    <w:abstractNumId w:val="7"/>
  </w:num>
  <w:num w:numId="11" w16cid:durableId="936251254">
    <w:abstractNumId w:val="30"/>
  </w:num>
  <w:num w:numId="12" w16cid:durableId="494346167">
    <w:abstractNumId w:val="28"/>
  </w:num>
  <w:num w:numId="13" w16cid:durableId="224223806">
    <w:abstractNumId w:val="11"/>
  </w:num>
  <w:num w:numId="14" w16cid:durableId="2017801327">
    <w:abstractNumId w:val="8"/>
  </w:num>
  <w:num w:numId="15" w16cid:durableId="1263220998">
    <w:abstractNumId w:val="1"/>
  </w:num>
  <w:num w:numId="16" w16cid:durableId="1723670094">
    <w:abstractNumId w:val="17"/>
  </w:num>
  <w:num w:numId="17" w16cid:durableId="321128919">
    <w:abstractNumId w:val="16"/>
  </w:num>
  <w:num w:numId="18" w16cid:durableId="1908950774">
    <w:abstractNumId w:val="12"/>
  </w:num>
  <w:num w:numId="19" w16cid:durableId="1028482164">
    <w:abstractNumId w:val="6"/>
  </w:num>
  <w:num w:numId="20" w16cid:durableId="1385640748">
    <w:abstractNumId w:val="27"/>
  </w:num>
  <w:num w:numId="21" w16cid:durableId="125664837">
    <w:abstractNumId w:val="29"/>
  </w:num>
  <w:num w:numId="22" w16cid:durableId="740903585">
    <w:abstractNumId w:val="21"/>
  </w:num>
  <w:num w:numId="23" w16cid:durableId="1968584952">
    <w:abstractNumId w:val="2"/>
  </w:num>
  <w:num w:numId="24" w16cid:durableId="1818449954">
    <w:abstractNumId w:val="19"/>
  </w:num>
  <w:num w:numId="25" w16cid:durableId="1858494977">
    <w:abstractNumId w:val="24"/>
  </w:num>
  <w:num w:numId="26" w16cid:durableId="8483509">
    <w:abstractNumId w:val="20"/>
  </w:num>
  <w:num w:numId="27" w16cid:durableId="1986396681">
    <w:abstractNumId w:val="9"/>
  </w:num>
  <w:num w:numId="28" w16cid:durableId="1903444070">
    <w:abstractNumId w:val="15"/>
  </w:num>
  <w:num w:numId="29" w16cid:durableId="765921777">
    <w:abstractNumId w:val="4"/>
  </w:num>
  <w:num w:numId="30" w16cid:durableId="1595361799">
    <w:abstractNumId w:val="13"/>
  </w:num>
  <w:num w:numId="31" w16cid:durableId="1272472535">
    <w:abstractNumId w:val="26"/>
  </w:num>
  <w:num w:numId="32" w16cid:durableId="189897848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B63B0"/>
    <w:rsid w:val="000222D7"/>
    <w:rsid w:val="00022F42"/>
    <w:rsid w:val="00024A85"/>
    <w:rsid w:val="0003701A"/>
    <w:rsid w:val="00056ADB"/>
    <w:rsid w:val="000659AB"/>
    <w:rsid w:val="00097858"/>
    <w:rsid w:val="000D4223"/>
    <w:rsid w:val="001319F7"/>
    <w:rsid w:val="001504D1"/>
    <w:rsid w:val="00151D77"/>
    <w:rsid w:val="00156A17"/>
    <w:rsid w:val="00185F24"/>
    <w:rsid w:val="001B33C4"/>
    <w:rsid w:val="001C233C"/>
    <w:rsid w:val="001D357C"/>
    <w:rsid w:val="001D3DBD"/>
    <w:rsid w:val="001E71B8"/>
    <w:rsid w:val="00204C41"/>
    <w:rsid w:val="00242F1E"/>
    <w:rsid w:val="00255136"/>
    <w:rsid w:val="002639F6"/>
    <w:rsid w:val="00294211"/>
    <w:rsid w:val="00296A46"/>
    <w:rsid w:val="002C70C4"/>
    <w:rsid w:val="002E04F9"/>
    <w:rsid w:val="00312047"/>
    <w:rsid w:val="00340654"/>
    <w:rsid w:val="00361EC0"/>
    <w:rsid w:val="003676DE"/>
    <w:rsid w:val="00375DFB"/>
    <w:rsid w:val="003D3E15"/>
    <w:rsid w:val="00401EAB"/>
    <w:rsid w:val="004131BB"/>
    <w:rsid w:val="004535AE"/>
    <w:rsid w:val="00463ED6"/>
    <w:rsid w:val="00466CCE"/>
    <w:rsid w:val="00482E20"/>
    <w:rsid w:val="004A7B11"/>
    <w:rsid w:val="004B63B0"/>
    <w:rsid w:val="0054238F"/>
    <w:rsid w:val="00565B0D"/>
    <w:rsid w:val="005F7D1F"/>
    <w:rsid w:val="00603763"/>
    <w:rsid w:val="00643142"/>
    <w:rsid w:val="00644B01"/>
    <w:rsid w:val="00646FD3"/>
    <w:rsid w:val="00666DC5"/>
    <w:rsid w:val="00675598"/>
    <w:rsid w:val="006E226D"/>
    <w:rsid w:val="006E39FD"/>
    <w:rsid w:val="006E6AC4"/>
    <w:rsid w:val="006F2757"/>
    <w:rsid w:val="006F39C4"/>
    <w:rsid w:val="007030BA"/>
    <w:rsid w:val="00715C6C"/>
    <w:rsid w:val="007224DC"/>
    <w:rsid w:val="0074482A"/>
    <w:rsid w:val="00751AD1"/>
    <w:rsid w:val="00786479"/>
    <w:rsid w:val="00797BC0"/>
    <w:rsid w:val="007B4854"/>
    <w:rsid w:val="007B58FB"/>
    <w:rsid w:val="007E0B88"/>
    <w:rsid w:val="007E60AC"/>
    <w:rsid w:val="007F43E2"/>
    <w:rsid w:val="007F5822"/>
    <w:rsid w:val="0081200C"/>
    <w:rsid w:val="00845B23"/>
    <w:rsid w:val="00865D8A"/>
    <w:rsid w:val="0086723C"/>
    <w:rsid w:val="00872828"/>
    <w:rsid w:val="008912BB"/>
    <w:rsid w:val="008933B6"/>
    <w:rsid w:val="008A7814"/>
    <w:rsid w:val="00900C1A"/>
    <w:rsid w:val="0091354E"/>
    <w:rsid w:val="00923CBB"/>
    <w:rsid w:val="00926DA9"/>
    <w:rsid w:val="0094345F"/>
    <w:rsid w:val="00952B7A"/>
    <w:rsid w:val="0097496F"/>
    <w:rsid w:val="00985C88"/>
    <w:rsid w:val="0098708D"/>
    <w:rsid w:val="00995EB0"/>
    <w:rsid w:val="009C74BB"/>
    <w:rsid w:val="00A166F2"/>
    <w:rsid w:val="00A81E18"/>
    <w:rsid w:val="00A8783E"/>
    <w:rsid w:val="00A91447"/>
    <w:rsid w:val="00A9329B"/>
    <w:rsid w:val="00A956B3"/>
    <w:rsid w:val="00AB0B4A"/>
    <w:rsid w:val="00AE6DA1"/>
    <w:rsid w:val="00B172F5"/>
    <w:rsid w:val="00B23A67"/>
    <w:rsid w:val="00B42948"/>
    <w:rsid w:val="00B5797E"/>
    <w:rsid w:val="00B64405"/>
    <w:rsid w:val="00B72720"/>
    <w:rsid w:val="00B86A6E"/>
    <w:rsid w:val="00B8741D"/>
    <w:rsid w:val="00B91DB3"/>
    <w:rsid w:val="00BB1194"/>
    <w:rsid w:val="00C32128"/>
    <w:rsid w:val="00C33687"/>
    <w:rsid w:val="00C46B73"/>
    <w:rsid w:val="00C57C72"/>
    <w:rsid w:val="00C57DA6"/>
    <w:rsid w:val="00C629D7"/>
    <w:rsid w:val="00C64546"/>
    <w:rsid w:val="00C778C0"/>
    <w:rsid w:val="00C81A3C"/>
    <w:rsid w:val="00CC0469"/>
    <w:rsid w:val="00CE3DD2"/>
    <w:rsid w:val="00CF7C28"/>
    <w:rsid w:val="00D16604"/>
    <w:rsid w:val="00D26497"/>
    <w:rsid w:val="00D8005A"/>
    <w:rsid w:val="00D80872"/>
    <w:rsid w:val="00DC0833"/>
    <w:rsid w:val="00DD7B28"/>
    <w:rsid w:val="00E06E06"/>
    <w:rsid w:val="00E201C6"/>
    <w:rsid w:val="00E22CD4"/>
    <w:rsid w:val="00E26278"/>
    <w:rsid w:val="00E43995"/>
    <w:rsid w:val="00E45C45"/>
    <w:rsid w:val="00E73F06"/>
    <w:rsid w:val="00E7481F"/>
    <w:rsid w:val="00E7669B"/>
    <w:rsid w:val="00EB578A"/>
    <w:rsid w:val="00F0013A"/>
    <w:rsid w:val="00F0413A"/>
    <w:rsid w:val="00F37DFC"/>
    <w:rsid w:val="00F465D5"/>
    <w:rsid w:val="00F70B9E"/>
    <w:rsid w:val="00FC7B9C"/>
    <w:rsid w:val="00FE034B"/>
    <w:rsid w:val="00FF004E"/>
    <w:rsid w:val="00FF1576"/>
    <w:rsid w:val="00FF565B"/>
    <w:rsid w:val="00FF5FDB"/>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E79E2"/>
  <w15:docId w15:val="{F54F3923-9A05-43C6-BFC7-177A1403A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pPr>
      <w:spacing w:after="200" w:line="276" w:lineRule="auto"/>
    </w:p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618BF"/>
  </w:style>
  <w:style w:type="character" w:customStyle="1" w:styleId="FooterChar">
    <w:name w:val="Footer Char"/>
    <w:basedOn w:val="DefaultParagraphFont"/>
    <w:link w:val="Footer"/>
    <w:uiPriority w:val="99"/>
    <w:qFormat/>
    <w:rsid w:val="00E618BF"/>
  </w:style>
  <w:style w:type="character" w:customStyle="1" w:styleId="Heading1Char">
    <w:name w:val="Heading 1 Char"/>
    <w:basedOn w:val="DefaultParagraphFont"/>
    <w:link w:val="Heading1"/>
    <w:uiPriority w:val="9"/>
    <w:qFormat/>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sid w:val="00FC693F"/>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qFormat/>
    <w:rsid w:val="00FC693F"/>
    <w:rPr>
      <w:rFonts w:asciiTheme="majorHAnsi" w:eastAsiaTheme="majorEastAsia" w:hAnsiTheme="majorHAnsi" w:cstheme="majorBidi"/>
      <w:color w:val="17365D" w:themeColor="text2" w:themeShade="BF"/>
      <w:spacing w:val="5"/>
      <w:kern w:val="2"/>
      <w:sz w:val="52"/>
      <w:szCs w:val="52"/>
    </w:rPr>
  </w:style>
  <w:style w:type="character" w:customStyle="1" w:styleId="SubtitleChar">
    <w:name w:val="Subtitle Char"/>
    <w:basedOn w:val="DefaultParagraphFont"/>
    <w:link w:val="Subtitle"/>
    <w:uiPriority w:val="11"/>
    <w:qFormat/>
    <w:rsid w:val="00FC693F"/>
    <w:rPr>
      <w:rFonts w:asciiTheme="majorHAnsi" w:eastAsiaTheme="majorEastAsia" w:hAnsiTheme="majorHAnsi" w:cstheme="majorBidi"/>
      <w:i/>
      <w:iCs/>
      <w:color w:val="4F81BD" w:themeColor="accent1"/>
      <w:spacing w:val="15"/>
      <w:sz w:val="24"/>
      <w:szCs w:val="24"/>
    </w:rPr>
  </w:style>
  <w:style w:type="character" w:customStyle="1" w:styleId="BodyTextChar">
    <w:name w:val="Body Text Char"/>
    <w:basedOn w:val="DefaultParagraphFont"/>
    <w:link w:val="BodyText"/>
    <w:uiPriority w:val="99"/>
    <w:qFormat/>
    <w:rsid w:val="00AA1D8D"/>
  </w:style>
  <w:style w:type="character" w:customStyle="1" w:styleId="BodyText2Char">
    <w:name w:val="Body Text 2 Char"/>
    <w:basedOn w:val="DefaultParagraphFont"/>
    <w:link w:val="BodyText2"/>
    <w:uiPriority w:val="99"/>
    <w:qFormat/>
    <w:rsid w:val="00AA1D8D"/>
  </w:style>
  <w:style w:type="character" w:customStyle="1" w:styleId="BodyText3Char">
    <w:name w:val="Body Text 3 Char"/>
    <w:basedOn w:val="DefaultParagraphFont"/>
    <w:link w:val="BodyText3"/>
    <w:uiPriority w:val="99"/>
    <w:qFormat/>
    <w:rsid w:val="00AA1D8D"/>
    <w:rPr>
      <w:sz w:val="16"/>
      <w:szCs w:val="16"/>
    </w:rPr>
  </w:style>
  <w:style w:type="character" w:customStyle="1" w:styleId="MacroTextChar">
    <w:name w:val="Macro Text Char"/>
    <w:basedOn w:val="DefaultParagraphFont"/>
    <w:link w:val="MacroText"/>
    <w:uiPriority w:val="99"/>
    <w:qFormat/>
    <w:rsid w:val="0029639D"/>
    <w:rPr>
      <w:rFonts w:ascii="Courier" w:hAnsi="Courier"/>
      <w:sz w:val="20"/>
      <w:szCs w:val="20"/>
    </w:rPr>
  </w:style>
  <w:style w:type="character" w:customStyle="1" w:styleId="QuoteChar">
    <w:name w:val="Quote Char"/>
    <w:basedOn w:val="DefaultParagraphFont"/>
    <w:link w:val="Quote"/>
    <w:uiPriority w:val="29"/>
    <w:qFormat/>
    <w:rsid w:val="00FC693F"/>
    <w:rPr>
      <w:i/>
      <w:iCs/>
      <w:color w:val="000000" w:themeColor="text1"/>
    </w:rPr>
  </w:style>
  <w:style w:type="character" w:customStyle="1" w:styleId="Heading4Char">
    <w:name w:val="Heading 4 Char"/>
    <w:basedOn w:val="DefaultParagraphFont"/>
    <w:link w:val="Heading4"/>
    <w:uiPriority w:val="9"/>
    <w:semiHidden/>
    <w:qFormat/>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qFormat/>
    <w:rsid w:val="00FC693F"/>
    <w:rPr>
      <w:rFonts w:asciiTheme="majorHAnsi" w:eastAsiaTheme="majorEastAsia" w:hAnsiTheme="majorHAnsi" w:cstheme="majorBidi"/>
      <w:i/>
      <w:iCs/>
      <w:color w:val="404040" w:themeColor="text1" w:themeTint="BF"/>
      <w:sz w:val="20"/>
      <w:szCs w:val="20"/>
    </w:rPr>
  </w:style>
  <w:style w:type="character" w:styleId="Strong">
    <w:name w:val="Strong"/>
    <w:qFormat/>
    <w:rPr>
      <w:b/>
      <w:bCs/>
    </w:rPr>
  </w:style>
  <w:style w:type="character" w:styleId="Emphasis">
    <w:name w:val="Emphasis"/>
    <w:basedOn w:val="DefaultParagraphFont"/>
    <w:uiPriority w:val="20"/>
    <w:qFormat/>
    <w:rsid w:val="00FC693F"/>
    <w:rPr>
      <w:i/>
      <w:iCs/>
    </w:rPr>
  </w:style>
  <w:style w:type="character" w:customStyle="1" w:styleId="IntenseQuoteChar">
    <w:name w:val="Intense Quote Char"/>
    <w:basedOn w:val="DefaultParagraphFont"/>
    <w:link w:val="IntenseQuote"/>
    <w:uiPriority w:val="30"/>
    <w:qFormat/>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character" w:styleId="Hyperlink">
    <w:name w:val="Hyperlink"/>
    <w:basedOn w:val="DefaultParagraphFont"/>
    <w:uiPriority w:val="99"/>
    <w:unhideWhenUsed/>
    <w:rsid w:val="00804FA7"/>
    <w:rPr>
      <w:color w:val="0000FF" w:themeColor="hyperlink"/>
      <w:u w:val="single"/>
    </w:rPr>
  </w:style>
  <w:style w:type="character" w:customStyle="1" w:styleId="Sautdindex">
    <w:name w:val="Saut d'index"/>
    <w:qFormat/>
  </w:style>
  <w:style w:type="character" w:styleId="FollowedHyperlink">
    <w:name w:val="FollowedHyperlink"/>
    <w:rPr>
      <w:color w:val="800000"/>
      <w:u w:val="single"/>
    </w:rPr>
  </w:style>
  <w:style w:type="character" w:customStyle="1" w:styleId="Puces">
    <w:name w:val="Puces"/>
    <w:qFormat/>
    <w:rPr>
      <w:rFonts w:ascii="OpenSymbol" w:eastAsia="OpenSymbol" w:hAnsi="OpenSymbol" w:cs="OpenSymbol"/>
    </w:rPr>
  </w:style>
  <w:style w:type="paragraph" w:customStyle="1" w:styleId="Titre">
    <w:name w:val="Titre"/>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uiPriority w:val="99"/>
    <w:unhideWhenUsed/>
    <w:rsid w:val="00AA1D8D"/>
    <w:pPr>
      <w:spacing w:after="120"/>
    </w:pPr>
  </w:style>
  <w:style w:type="paragraph" w:styleId="List">
    <w:name w:val="List"/>
    <w:basedOn w:val="Normal"/>
    <w:uiPriority w:val="99"/>
    <w:unhideWhenUsed/>
    <w:rsid w:val="00AA1D8D"/>
    <w:pPr>
      <w:ind w:left="360" w:hanging="360"/>
      <w:contextualSpacing/>
    </w:p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paragraph" w:customStyle="1" w:styleId="Index">
    <w:name w:val="Index"/>
    <w:basedOn w:val="Normal"/>
    <w:qFormat/>
    <w:pPr>
      <w:suppressLineNumbers/>
    </w:pPr>
    <w:rPr>
      <w:rFonts w:cs="Arial"/>
    </w:rPr>
  </w:style>
  <w:style w:type="paragraph" w:customStyle="1" w:styleId="En-tteetpieddepage">
    <w:name w:val="En-tête et pied de page"/>
    <w:basedOn w:val="Normal"/>
    <w:qFormat/>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paragraph" w:styleId="NoSpacing">
    <w:name w:val="No Spacing"/>
    <w:uiPriority w:val="1"/>
    <w:qFormat/>
    <w:rsid w:val="00FC693F"/>
  </w:style>
  <w:style w:type="paragraph" w:styleId="Title">
    <w:name w:val="Title"/>
    <w:basedOn w:val="Normal"/>
    <w:next w:val="Normal"/>
    <w:link w:val="TitleChar"/>
    <w:uiPriority w:val="10"/>
    <w:qFormat/>
    <w:rsid w:val="00FC693F"/>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kern w:val="2"/>
      <w:sz w:val="52"/>
      <w:szCs w:val="52"/>
    </w:rPr>
  </w:style>
  <w:style w:type="paragraph" w:styleId="Subtitle">
    <w:name w:val="Subtitle"/>
    <w:basedOn w:val="Normal"/>
    <w:next w:val="Normal"/>
    <w:link w:val="SubtitleChar"/>
    <w:uiPriority w:val="11"/>
    <w:qFormat/>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2">
    <w:name w:val="Body Text 2"/>
    <w:basedOn w:val="Normal"/>
    <w:link w:val="BodyText2Char"/>
    <w:uiPriority w:val="99"/>
    <w:unhideWhenUsed/>
    <w:qFormat/>
    <w:rsid w:val="00AA1D8D"/>
    <w:pPr>
      <w:spacing w:after="120" w:line="480" w:lineRule="auto"/>
    </w:pPr>
  </w:style>
  <w:style w:type="paragraph" w:styleId="BodyText3">
    <w:name w:val="Body Text 3"/>
    <w:basedOn w:val="Normal"/>
    <w:link w:val="BodyText3Char"/>
    <w:uiPriority w:val="99"/>
    <w:unhideWhenUsed/>
    <w:qFormat/>
    <w:rsid w:val="00AA1D8D"/>
    <w:pPr>
      <w:spacing w:after="120"/>
    </w:pPr>
    <w:rPr>
      <w:sz w:val="16"/>
      <w:szCs w:val="16"/>
    </w:rPr>
  </w:style>
  <w:style w:type="paragraph" w:styleId="ListBullet3">
    <w:name w:val="List Bullet 3"/>
    <w:basedOn w:val="Normal"/>
    <w:uiPriority w:val="99"/>
    <w:unhideWhenUsed/>
    <w:qFormat/>
    <w:rsid w:val="00326F90"/>
    <w:pPr>
      <w:numPr>
        <w:numId w:val="3"/>
      </w:numPr>
      <w:contextualSpacing/>
    </w:pPr>
  </w:style>
  <w:style w:type="paragraph" w:styleId="ListBullet4">
    <w:name w:val="List Bullet 4"/>
    <w:basedOn w:val="Normal"/>
    <w:uiPriority w:val="99"/>
    <w:unhideWhenUsed/>
    <w:qFormat/>
    <w:rsid w:val="00326F90"/>
    <w:pPr>
      <w:ind w:left="1080" w:hanging="360"/>
      <w:contextualSpacing/>
    </w:pPr>
  </w:style>
  <w:style w:type="paragraph" w:styleId="ListBullet">
    <w:name w:val="List Bullet"/>
    <w:basedOn w:val="Normal"/>
    <w:uiPriority w:val="99"/>
    <w:unhideWhenUsed/>
    <w:qFormat/>
    <w:rsid w:val="00326F90"/>
    <w:pPr>
      <w:numPr>
        <w:numId w:val="1"/>
      </w:numPr>
      <w:contextualSpacing/>
    </w:pPr>
  </w:style>
  <w:style w:type="paragraph" w:styleId="ListBullet2">
    <w:name w:val="List Bullet 2"/>
    <w:basedOn w:val="Normal"/>
    <w:uiPriority w:val="99"/>
    <w:unhideWhenUsed/>
    <w:qFormat/>
    <w:rsid w:val="00326F90"/>
    <w:pPr>
      <w:numPr>
        <w:numId w:val="2"/>
      </w:numPr>
      <w:contextualSpacing/>
    </w:pPr>
  </w:style>
  <w:style w:type="paragraph" w:styleId="ListNumber">
    <w:name w:val="List Number"/>
    <w:basedOn w:val="Normal"/>
    <w:uiPriority w:val="99"/>
    <w:unhideWhenUsed/>
    <w:qFormat/>
    <w:rsid w:val="00326F90"/>
    <w:pPr>
      <w:numPr>
        <w:numId w:val="4"/>
      </w:numPr>
      <w:contextualSpacing/>
    </w:pPr>
  </w:style>
  <w:style w:type="paragraph" w:styleId="ListNumber2">
    <w:name w:val="List Number 2"/>
    <w:basedOn w:val="Normal"/>
    <w:uiPriority w:val="99"/>
    <w:unhideWhenUsed/>
    <w:qFormat/>
    <w:rsid w:val="0029639D"/>
    <w:pPr>
      <w:numPr>
        <w:numId w:val="5"/>
      </w:numPr>
      <w:contextualSpacing/>
    </w:pPr>
  </w:style>
  <w:style w:type="paragraph" w:styleId="ListNumber3">
    <w:name w:val="List Number 3"/>
    <w:basedOn w:val="Normal"/>
    <w:uiPriority w:val="99"/>
    <w:unhideWhenUsed/>
    <w:qFormat/>
    <w:rsid w:val="0029639D"/>
    <w:pPr>
      <w:numPr>
        <w:numId w:val="6"/>
      </w:numPr>
      <w:contextualSpacing/>
    </w:pPr>
  </w:style>
  <w:style w:type="paragraph" w:styleId="ListContinue">
    <w:name w:val="List Continue"/>
    <w:basedOn w:val="Normal"/>
    <w:uiPriority w:val="99"/>
    <w:unhideWhenUsed/>
    <w:qFormat/>
    <w:rsid w:val="0029639D"/>
    <w:pPr>
      <w:spacing w:after="120"/>
      <w:ind w:left="360"/>
      <w:contextualSpacing/>
    </w:pPr>
  </w:style>
  <w:style w:type="paragraph" w:styleId="ListContinue2">
    <w:name w:val="List Continue 2"/>
    <w:basedOn w:val="Normal"/>
    <w:uiPriority w:val="99"/>
    <w:unhideWhenUsed/>
    <w:qFormat/>
    <w:rsid w:val="0029639D"/>
    <w:pPr>
      <w:spacing w:after="120"/>
      <w:ind w:left="720"/>
      <w:contextualSpacing/>
    </w:pPr>
  </w:style>
  <w:style w:type="paragraph" w:styleId="ListContinue3">
    <w:name w:val="List Continue 3"/>
    <w:basedOn w:val="Normal"/>
    <w:uiPriority w:val="99"/>
    <w:unhideWhenUsed/>
    <w:qFormat/>
    <w:rsid w:val="0029639D"/>
    <w:pPr>
      <w:spacing w:after="120"/>
      <w:ind w:left="1080"/>
      <w:contextualSpacing/>
    </w:pPr>
  </w:style>
  <w:style w:type="paragraph" w:styleId="MacroText">
    <w:name w:val="macro"/>
    <w:link w:val="MacroTextChar"/>
    <w:uiPriority w:val="99"/>
    <w:unhideWhenUsed/>
    <w:qFormat/>
    <w:rsid w:val="0029639D"/>
    <w:pPr>
      <w:tabs>
        <w:tab w:val="left" w:pos="576"/>
        <w:tab w:val="left" w:pos="1152"/>
        <w:tab w:val="left" w:pos="1728"/>
        <w:tab w:val="left" w:pos="2304"/>
        <w:tab w:val="left" w:pos="2880"/>
        <w:tab w:val="left" w:pos="3456"/>
        <w:tab w:val="left" w:pos="4032"/>
      </w:tabs>
      <w:spacing w:after="200" w:line="276" w:lineRule="auto"/>
    </w:pPr>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paragraph" w:styleId="IntenseQuote">
    <w:name w:val="Intense Quote"/>
    <w:basedOn w:val="Normal"/>
    <w:next w:val="Normal"/>
    <w:link w:val="IntenseQuoteChar"/>
    <w:uiPriority w:val="30"/>
    <w:qFormat/>
    <w:rsid w:val="00FC693F"/>
    <w:pPr>
      <w:pBdr>
        <w:bottom w:val="single" w:sz="4" w:space="4" w:color="4F81BD"/>
      </w:pBdr>
      <w:spacing w:before="200" w:after="280"/>
      <w:ind w:left="936" w:right="936"/>
    </w:pPr>
    <w:rPr>
      <w:b/>
      <w:bCs/>
      <w:i/>
      <w:iCs/>
      <w:color w:val="4F81BD" w:themeColor="accent1"/>
    </w:rPr>
  </w:style>
  <w:style w:type="paragraph" w:styleId="IndexHeading">
    <w:name w:val="index heading"/>
    <w:basedOn w:val="Titre"/>
  </w:style>
  <w:style w:type="paragraph" w:styleId="TOCHeading">
    <w:name w:val="TOC Heading"/>
    <w:basedOn w:val="Heading1"/>
    <w:next w:val="Normal"/>
    <w:uiPriority w:val="39"/>
    <w:semiHidden/>
    <w:unhideWhenUsed/>
    <w:qFormat/>
    <w:rsid w:val="00FC693F"/>
    <w:pPr>
      <w:outlineLvl w:val="9"/>
    </w:pPr>
  </w:style>
  <w:style w:type="paragraph" w:customStyle="1" w:styleId="ThesisSubmitDetailHeader">
    <w:name w:val="Thesis Submit Detail Header"/>
    <w:qFormat/>
    <w:rsid w:val="00804FA7"/>
    <w:pPr>
      <w:suppressAutoHyphens w:val="0"/>
      <w:spacing w:line="480" w:lineRule="auto"/>
      <w:jc w:val="center"/>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804FA7"/>
    <w:pPr>
      <w:suppressAutoHyphens w:val="0"/>
      <w:spacing w:after="100" w:line="480" w:lineRule="auto"/>
    </w:pPr>
    <w:rPr>
      <w:rFonts w:ascii="Times New Roman" w:eastAsia="Times New Roman" w:hAnsi="Times New Roman" w:cs="Times New Roman"/>
      <w:sz w:val="24"/>
      <w:szCs w:val="24"/>
      <w:lang w:val="fr-CA"/>
    </w:rPr>
  </w:style>
  <w:style w:type="paragraph" w:styleId="TOC3">
    <w:name w:val="toc 3"/>
    <w:basedOn w:val="Normal"/>
    <w:next w:val="Normal"/>
    <w:autoRedefine/>
    <w:uiPriority w:val="39"/>
    <w:unhideWhenUsed/>
    <w:rsid w:val="00804FA7"/>
    <w:pPr>
      <w:suppressAutoHyphens w:val="0"/>
      <w:spacing w:after="100" w:line="480" w:lineRule="auto"/>
      <w:ind w:left="480"/>
    </w:pPr>
    <w:rPr>
      <w:rFonts w:ascii="Times New Roman" w:eastAsia="Times New Roman" w:hAnsi="Times New Roman" w:cs="Times New Roman"/>
      <w:sz w:val="24"/>
      <w:szCs w:val="24"/>
      <w:lang w:val="fr-CA"/>
    </w:rPr>
  </w:style>
  <w:style w:type="paragraph" w:styleId="TOC2">
    <w:name w:val="toc 2"/>
    <w:basedOn w:val="Normal"/>
    <w:next w:val="Normal"/>
    <w:autoRedefine/>
    <w:uiPriority w:val="39"/>
    <w:unhideWhenUsed/>
    <w:rsid w:val="004B6998"/>
    <w:pPr>
      <w:spacing w:after="100"/>
      <w:ind w:left="220"/>
    </w:pPr>
  </w:style>
  <w:style w:type="table" w:styleId="TableGrid">
    <w:name w:val="Table Grid"/>
    <w:basedOn w:val="TableNormal"/>
    <w:uiPriority w:val="59"/>
    <w:rsid w:val="00FC6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000000" w:themeColor="text1"/>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4F81BD" w:themeColor="accent1"/>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0504D" w:themeColor="accent2"/>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9BBB59" w:themeColor="accent3"/>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8064A2" w:themeColor="accent4"/>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4BACC6" w:themeColor="accent5"/>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79646" w:themeColor="accent6"/>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4F81BD" w:themeColor="accent1"/>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C0504D" w:themeColor="accent2"/>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9BBB59" w:themeColor="accent3"/>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8064A2" w:themeColor="accent4"/>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4BACC6" w:themeColor="accent5"/>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F79646" w:themeColor="accent6"/>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UnresolvedMention">
    <w:name w:val="Unresolved Mention"/>
    <w:basedOn w:val="DefaultParagraphFont"/>
    <w:uiPriority w:val="99"/>
    <w:semiHidden/>
    <w:unhideWhenUsed/>
    <w:rsid w:val="009434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nicolabaker.github.io/" TargetMode="External"/><Relationship Id="rId3" Type="http://schemas.openxmlformats.org/officeDocument/2006/relationships/styles" Target="styles.xml"/><Relationship Id="rId21" Type="http://schemas.openxmlformats.org/officeDocument/2006/relationships/hyperlink" Target="https://www.figma.com/design/Ks4qtcRU6wWtQE7D1Kk1vO/Le-Salon-Bor%C3%A9al-siteweb%E2%80%93-Maquettes?node-id=0-1&amp;t=OafCTNOGOf8cDjsW-1"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seg3525-vercel-project-website.vercel.app/" TargetMode="External"/><Relationship Id="rId2" Type="http://schemas.openxmlformats.org/officeDocument/2006/relationships/numbering" Target="numbering.xml"/><Relationship Id="rId16" Type="http://schemas.openxmlformats.org/officeDocument/2006/relationships/hyperlink" Target="https://github.com/RayaneBGit/coupe-express-site-SEG3525/tree/main/Figmas%20nouveaux%20schemas%204%20juin%202025" TargetMode="External"/><Relationship Id="rId20" Type="http://schemas.openxmlformats.org/officeDocument/2006/relationships/hyperlink" Target="https://coupe-express-site-seg-3525.vercel.ap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github.com/RayaneBGit/coupe-express-site-SEG3525"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15</Pages>
  <Words>1757</Words>
  <Characters>9669</Characters>
  <Application>Microsoft Office Word</Application>
  <DocSecurity>0</DocSecurity>
  <Lines>80</Lines>
  <Paragraphs>22</Paragraphs>
  <ScaleCrop>false</ScaleCrop>
  <Company/>
  <LinksUpToDate>false</LinksUpToDate>
  <CharactersWithSpaces>11404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dc:description>generated by python-docx</dc:description>
  <cp:lastModifiedBy>Nicola Baker</cp:lastModifiedBy>
  <cp:revision>181</cp:revision>
  <cp:lastPrinted>2025-06-06T15:40:00Z</cp:lastPrinted>
  <dcterms:created xsi:type="dcterms:W3CDTF">2013-12-23T23:15:00Z</dcterms:created>
  <dcterms:modified xsi:type="dcterms:W3CDTF">2025-06-06T15:40:00Z</dcterms:modified>
  <dc:language>fr-CA</dc:language>
</cp:coreProperties>
</file>